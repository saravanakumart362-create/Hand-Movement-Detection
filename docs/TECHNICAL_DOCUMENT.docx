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F60A8" w14:textId="77777777" w:rsidR="00436F65" w:rsidRDefault="004D7BC8">
      <w:pPr>
        <w:pStyle w:val="Title"/>
      </w:pPr>
      <w:r>
        <w:t>Hand Mobility Assessment Glove:</w:t>
      </w:r>
      <w:r>
        <w:br/>
        <w:t>Technical Document</w:t>
      </w:r>
    </w:p>
    <w:p w14:paraId="132BEDB1" w14:textId="77777777" w:rsidR="00436F65" w:rsidRDefault="004D7BC8">
      <w:pPr>
        <w:pStyle w:val="DocumentDate"/>
      </w:pPr>
      <w:r>
        <w:t>13 October 2026</w:t>
      </w:r>
    </w:p>
    <w:p w14:paraId="174A5EEB" w14:textId="77777777" w:rsidR="00436F65" w:rsidRDefault="004D7BC8">
      <w:pPr>
        <w:pStyle w:val="Heading1"/>
      </w:pPr>
      <w:bookmarkStart w:id="0" w:name="sec_contents"/>
      <w:r>
        <w:t>Contents</w:t>
      </w:r>
      <w:bookmarkEnd w:id="0"/>
    </w:p>
    <w:p w14:paraId="1B281904" w14:textId="05F7E6C0" w:rsidR="00436F65" w:rsidRDefault="004D7BC8">
      <w:pPr>
        <w:numPr>
          <w:ilvl w:val="0"/>
          <w:numId w:val="10"/>
        </w:numPr>
        <w:tabs>
          <w:tab w:val="right" w:leader="dot" w:pos="9638"/>
        </w:tabs>
        <w:spacing w:after="40"/>
      </w:pPr>
      <w:hyperlink w:anchor="sec_summary" w:history="1">
        <w:r>
          <w:t>Summary</w:t>
        </w:r>
      </w:hyperlink>
      <w:r>
        <w:rPr>
          <w:color w:val="5F6670"/>
        </w:rPr>
        <w:tab/>
      </w:r>
      <w:r>
        <w:fldChar w:fldCharType="begin"/>
      </w:r>
      <w:r>
        <w:instrText xml:space="preserve"> PAGEREF sec_summary \h </w:instrText>
      </w:r>
      <w:r>
        <w:fldChar w:fldCharType="separate"/>
      </w:r>
      <w:r w:rsidR="007443F2">
        <w:rPr>
          <w:noProof/>
        </w:rPr>
        <w:t>2</w:t>
      </w:r>
      <w:r>
        <w:fldChar w:fldCharType="end"/>
      </w:r>
    </w:p>
    <w:p w14:paraId="6C547868" w14:textId="7176B7C1" w:rsidR="00436F65" w:rsidRDefault="004D7BC8">
      <w:pPr>
        <w:numPr>
          <w:ilvl w:val="0"/>
          <w:numId w:val="10"/>
        </w:numPr>
        <w:tabs>
          <w:tab w:val="right" w:leader="dot" w:pos="9638"/>
        </w:tabs>
        <w:spacing w:after="40"/>
      </w:pPr>
      <w:hyperlink w:anchor="sec_problem_and_objectives" w:history="1">
        <w:r>
          <w:t>Problem and objectives</w:t>
        </w:r>
      </w:hyperlink>
      <w:r>
        <w:rPr>
          <w:color w:val="5F6670"/>
        </w:rPr>
        <w:tab/>
      </w:r>
      <w:r>
        <w:fldChar w:fldCharType="begin"/>
      </w:r>
      <w:r>
        <w:instrText xml:space="preserve"> PAGEREF sec_problem_and_objectives \h </w:instrText>
      </w:r>
      <w:r>
        <w:fldChar w:fldCharType="separate"/>
      </w:r>
      <w:r w:rsidR="007443F2">
        <w:rPr>
          <w:noProof/>
        </w:rPr>
        <w:t>2</w:t>
      </w:r>
      <w:r>
        <w:fldChar w:fldCharType="end"/>
      </w:r>
    </w:p>
    <w:p w14:paraId="7F9C1255" w14:textId="7519F246" w:rsidR="00436F65" w:rsidRDefault="004D7BC8">
      <w:pPr>
        <w:numPr>
          <w:ilvl w:val="0"/>
          <w:numId w:val="10"/>
        </w:numPr>
        <w:tabs>
          <w:tab w:val="right" w:leader="dot" w:pos="9638"/>
        </w:tabs>
        <w:spacing w:after="40"/>
      </w:pPr>
      <w:hyperlink w:anchor="sec_system_overview" w:history="1">
        <w:r>
          <w:t>System overview</w:t>
        </w:r>
      </w:hyperlink>
      <w:r>
        <w:rPr>
          <w:color w:val="5F6670"/>
        </w:rPr>
        <w:tab/>
      </w:r>
      <w:r>
        <w:fldChar w:fldCharType="begin"/>
      </w:r>
      <w:r>
        <w:instrText xml:space="preserve"> PAGEREF sec_system_overview \h </w:instrText>
      </w:r>
      <w:r>
        <w:fldChar w:fldCharType="separate"/>
      </w:r>
      <w:r w:rsidR="007443F2">
        <w:rPr>
          <w:noProof/>
        </w:rPr>
        <w:t>3</w:t>
      </w:r>
      <w:r>
        <w:fldChar w:fldCharType="end"/>
      </w:r>
    </w:p>
    <w:p w14:paraId="21783E18" w14:textId="177AF5A2" w:rsidR="00436F65" w:rsidRDefault="004D7BC8">
      <w:pPr>
        <w:numPr>
          <w:ilvl w:val="0"/>
          <w:numId w:val="10"/>
        </w:numPr>
        <w:tabs>
          <w:tab w:val="right" w:leader="dot" w:pos="9638"/>
        </w:tabs>
        <w:spacing w:after="40"/>
      </w:pPr>
      <w:hyperlink w:anchor="sec_hardware_design" w:history="1">
        <w:r>
          <w:t>Hardware design</w:t>
        </w:r>
      </w:hyperlink>
      <w:r>
        <w:rPr>
          <w:color w:val="5F6670"/>
        </w:rPr>
        <w:tab/>
      </w:r>
      <w:r>
        <w:fldChar w:fldCharType="begin"/>
      </w:r>
      <w:r>
        <w:instrText xml:space="preserve"> PAGEREF sec_hardware_design \h </w:instrText>
      </w:r>
      <w:r>
        <w:fldChar w:fldCharType="separate"/>
      </w:r>
      <w:r w:rsidR="007443F2">
        <w:rPr>
          <w:noProof/>
        </w:rPr>
        <w:t>3</w:t>
      </w:r>
      <w:r>
        <w:fldChar w:fldCharType="end"/>
      </w:r>
    </w:p>
    <w:p w14:paraId="1CF2D1E6" w14:textId="7956F16C" w:rsidR="00436F65" w:rsidRDefault="004D7BC8">
      <w:pPr>
        <w:numPr>
          <w:ilvl w:val="0"/>
          <w:numId w:val="10"/>
        </w:numPr>
        <w:tabs>
          <w:tab w:val="right" w:leader="dot" w:pos="9638"/>
        </w:tabs>
        <w:spacing w:after="40"/>
      </w:pPr>
      <w:hyperlink w:anchor="sec_i_c_communication" w:history="1">
        <w:r>
          <w:t>I²C communication</w:t>
        </w:r>
      </w:hyperlink>
      <w:r>
        <w:rPr>
          <w:color w:val="5F6670"/>
        </w:rPr>
        <w:tab/>
      </w:r>
      <w:r>
        <w:fldChar w:fldCharType="begin"/>
      </w:r>
      <w:r>
        <w:instrText xml:space="preserve"> PAGEREF sec_i_c_communication \h </w:instrText>
      </w:r>
      <w:r>
        <w:fldChar w:fldCharType="separate"/>
      </w:r>
      <w:r w:rsidR="007443F2">
        <w:rPr>
          <w:noProof/>
        </w:rPr>
        <w:t>5</w:t>
      </w:r>
      <w:r>
        <w:fldChar w:fldCharType="end"/>
      </w:r>
    </w:p>
    <w:p w14:paraId="2A6B1A5B" w14:textId="0BB43F87" w:rsidR="00436F65" w:rsidRDefault="004D7BC8">
      <w:pPr>
        <w:numPr>
          <w:ilvl w:val="0"/>
          <w:numId w:val="10"/>
        </w:numPr>
        <w:tabs>
          <w:tab w:val="right" w:leader="dot" w:pos="9638"/>
        </w:tabs>
        <w:spacing w:after="40"/>
      </w:pPr>
      <w:hyperlink w:anchor="sec_firmware_design" w:history="1">
        <w:r>
          <w:t>Firmware design</w:t>
        </w:r>
      </w:hyperlink>
      <w:r>
        <w:rPr>
          <w:color w:val="5F6670"/>
        </w:rPr>
        <w:tab/>
      </w:r>
      <w:r>
        <w:fldChar w:fldCharType="begin"/>
      </w:r>
      <w:r>
        <w:instrText xml:space="preserve"> PAGEREF sec_firmware_design \h </w:instrText>
      </w:r>
      <w:r>
        <w:fldChar w:fldCharType="separate"/>
      </w:r>
      <w:r w:rsidR="007443F2">
        <w:rPr>
          <w:noProof/>
        </w:rPr>
        <w:t>6</w:t>
      </w:r>
      <w:r>
        <w:fldChar w:fldCharType="end"/>
      </w:r>
    </w:p>
    <w:p w14:paraId="69DED891" w14:textId="1D820C58" w:rsidR="00436F65" w:rsidRDefault="004D7BC8">
      <w:pPr>
        <w:numPr>
          <w:ilvl w:val="0"/>
          <w:numId w:val="10"/>
        </w:numPr>
        <w:tabs>
          <w:tab w:val="right" w:leader="dot" w:pos="9638"/>
        </w:tabs>
        <w:spacing w:after="40"/>
      </w:pPr>
      <w:hyperlink w:anchor="sec_operating_states" w:history="1">
        <w:r>
          <w:t>Operating states</w:t>
        </w:r>
      </w:hyperlink>
      <w:r>
        <w:rPr>
          <w:color w:val="5F6670"/>
        </w:rPr>
        <w:tab/>
      </w:r>
      <w:r>
        <w:fldChar w:fldCharType="begin"/>
      </w:r>
      <w:r>
        <w:instrText xml:space="preserve"> PAGEREF sec_operating_states \h </w:instrText>
      </w:r>
      <w:r>
        <w:fldChar w:fldCharType="separate"/>
      </w:r>
      <w:r w:rsidR="007443F2">
        <w:rPr>
          <w:noProof/>
        </w:rPr>
        <w:t>8</w:t>
      </w:r>
      <w:r>
        <w:fldChar w:fldCharType="end"/>
      </w:r>
    </w:p>
    <w:p w14:paraId="252725C5" w14:textId="6FC6CC36" w:rsidR="00436F65" w:rsidRDefault="004D7BC8">
      <w:pPr>
        <w:numPr>
          <w:ilvl w:val="0"/>
          <w:numId w:val="10"/>
        </w:numPr>
        <w:tabs>
          <w:tab w:val="right" w:leader="dot" w:pos="9638"/>
        </w:tabs>
        <w:spacing w:after="40"/>
      </w:pPr>
      <w:hyperlink w:anchor="sec_movement_detection_algorithm" w:history="1">
        <w:r>
          <w:t>Movement detection algorithm</w:t>
        </w:r>
      </w:hyperlink>
      <w:r>
        <w:rPr>
          <w:color w:val="5F6670"/>
        </w:rPr>
        <w:tab/>
      </w:r>
      <w:r>
        <w:fldChar w:fldCharType="begin"/>
      </w:r>
      <w:r>
        <w:instrText xml:space="preserve"> PAGEREF sec_movement_detection_algorithm \h </w:instrText>
      </w:r>
      <w:r>
        <w:fldChar w:fldCharType="separate"/>
      </w:r>
      <w:r w:rsidR="007443F2">
        <w:rPr>
          <w:noProof/>
        </w:rPr>
        <w:t>9</w:t>
      </w:r>
      <w:r>
        <w:fldChar w:fldCharType="end"/>
      </w:r>
    </w:p>
    <w:p w14:paraId="69E0AA0A" w14:textId="4A31E7AA" w:rsidR="00436F65" w:rsidRDefault="004D7BC8">
      <w:pPr>
        <w:numPr>
          <w:ilvl w:val="0"/>
          <w:numId w:val="10"/>
        </w:numPr>
        <w:tabs>
          <w:tab w:val="right" w:leader="dot" w:pos="9638"/>
        </w:tabs>
        <w:spacing w:after="40"/>
      </w:pPr>
      <w:hyperlink w:anchor="sec_detection_settings" w:history="1">
        <w:r>
          <w:t>Detection settings</w:t>
        </w:r>
      </w:hyperlink>
      <w:r>
        <w:rPr>
          <w:color w:val="5F6670"/>
        </w:rPr>
        <w:tab/>
      </w:r>
      <w:r>
        <w:fldChar w:fldCharType="begin"/>
      </w:r>
      <w:r>
        <w:instrText xml:space="preserve"> PAGEREF sec_detection_settings \h </w:instrText>
      </w:r>
      <w:r>
        <w:fldChar w:fldCharType="separate"/>
      </w:r>
      <w:r w:rsidR="007443F2">
        <w:rPr>
          <w:noProof/>
        </w:rPr>
        <w:t>10</w:t>
      </w:r>
      <w:r>
        <w:fldChar w:fldCharType="end"/>
      </w:r>
    </w:p>
    <w:p w14:paraId="6AE839AA" w14:textId="1C90C8EF" w:rsidR="00436F65" w:rsidRDefault="004D7BC8">
      <w:pPr>
        <w:numPr>
          <w:ilvl w:val="0"/>
          <w:numId w:val="10"/>
        </w:numPr>
        <w:tabs>
          <w:tab w:val="right" w:leader="dot" w:pos="9638"/>
        </w:tabs>
        <w:spacing w:after="40"/>
      </w:pPr>
      <w:hyperlink w:anchor="sec_serial_protocol" w:history="1">
        <w:r>
          <w:t>Serial protocol</w:t>
        </w:r>
      </w:hyperlink>
      <w:r>
        <w:rPr>
          <w:color w:val="5F6670"/>
        </w:rPr>
        <w:tab/>
      </w:r>
      <w:r>
        <w:fldChar w:fldCharType="begin"/>
      </w:r>
      <w:r>
        <w:instrText xml:space="preserve"> PAGEREF sec_serial_protocol \h </w:instrText>
      </w:r>
      <w:r>
        <w:fldChar w:fldCharType="separate"/>
      </w:r>
      <w:r w:rsidR="007443F2">
        <w:rPr>
          <w:noProof/>
        </w:rPr>
        <w:t>11</w:t>
      </w:r>
      <w:r>
        <w:fldChar w:fldCharType="end"/>
      </w:r>
    </w:p>
    <w:p w14:paraId="69F92E82" w14:textId="3B5178DE" w:rsidR="00436F65" w:rsidRDefault="004D7BC8">
      <w:pPr>
        <w:numPr>
          <w:ilvl w:val="0"/>
          <w:numId w:val="10"/>
        </w:numPr>
        <w:tabs>
          <w:tab w:val="right" w:leader="dot" w:pos="9638"/>
        </w:tabs>
        <w:spacing w:after="40"/>
      </w:pPr>
      <w:hyperlink w:anchor="sec_live_demo_page" w:history="1">
        <w:r>
          <w:t>Live demo page</w:t>
        </w:r>
      </w:hyperlink>
      <w:r>
        <w:rPr>
          <w:color w:val="5F6670"/>
        </w:rPr>
        <w:tab/>
      </w:r>
      <w:r>
        <w:fldChar w:fldCharType="begin"/>
      </w:r>
      <w:r>
        <w:instrText xml:space="preserve"> PAGEREF sec_live_demo_page \h </w:instrText>
      </w:r>
      <w:r>
        <w:fldChar w:fldCharType="separate"/>
      </w:r>
      <w:r w:rsidR="007443F2">
        <w:rPr>
          <w:noProof/>
        </w:rPr>
        <w:t>12</w:t>
      </w:r>
      <w:r>
        <w:fldChar w:fldCharType="end"/>
      </w:r>
    </w:p>
    <w:p w14:paraId="177A25E5" w14:textId="1090D15E" w:rsidR="00436F65" w:rsidRDefault="004D7BC8">
      <w:pPr>
        <w:numPr>
          <w:ilvl w:val="0"/>
          <w:numId w:val="10"/>
        </w:numPr>
        <w:tabs>
          <w:tab w:val="right" w:leader="dot" w:pos="9638"/>
        </w:tabs>
        <w:spacing w:after="40"/>
      </w:pPr>
      <w:hyperlink w:anchor="sec_testing_and_results" w:history="1">
        <w:r>
          <w:t>Testing and results</w:t>
        </w:r>
      </w:hyperlink>
      <w:r>
        <w:rPr>
          <w:color w:val="5F6670"/>
        </w:rPr>
        <w:tab/>
      </w:r>
      <w:r>
        <w:fldChar w:fldCharType="begin"/>
      </w:r>
      <w:r>
        <w:instrText xml:space="preserve"> PAGEREF sec_testing_and_results \h </w:instrText>
      </w:r>
      <w:r>
        <w:fldChar w:fldCharType="separate"/>
      </w:r>
      <w:r w:rsidR="007443F2">
        <w:rPr>
          <w:noProof/>
        </w:rPr>
        <w:t>13</w:t>
      </w:r>
      <w:r>
        <w:fldChar w:fldCharType="end"/>
      </w:r>
    </w:p>
    <w:p w14:paraId="440C6E8D" w14:textId="477AB806" w:rsidR="00436F65" w:rsidRDefault="004D7BC8">
      <w:pPr>
        <w:numPr>
          <w:ilvl w:val="0"/>
          <w:numId w:val="10"/>
        </w:numPr>
        <w:tabs>
          <w:tab w:val="right" w:leader="dot" w:pos="9638"/>
        </w:tabs>
        <w:spacing w:after="40"/>
      </w:pPr>
      <w:hyperlink w:anchor="sec_limitations_and_safety" w:history="1">
        <w:r>
          <w:t>Limitations and safety</w:t>
        </w:r>
      </w:hyperlink>
      <w:r>
        <w:rPr>
          <w:color w:val="5F6670"/>
        </w:rPr>
        <w:tab/>
      </w:r>
      <w:r>
        <w:fldChar w:fldCharType="begin"/>
      </w:r>
      <w:r>
        <w:instrText xml:space="preserve"> PAGEREF sec_limitations_and_safety \h </w:instrText>
      </w:r>
      <w:r>
        <w:fldChar w:fldCharType="separate"/>
      </w:r>
      <w:r w:rsidR="007443F2">
        <w:rPr>
          <w:noProof/>
        </w:rPr>
        <w:t>14</w:t>
      </w:r>
      <w:r>
        <w:fldChar w:fldCharType="end"/>
      </w:r>
    </w:p>
    <w:p w14:paraId="2BF9DF15" w14:textId="799F566B" w:rsidR="00436F65" w:rsidRDefault="004D7BC8">
      <w:pPr>
        <w:numPr>
          <w:ilvl w:val="0"/>
          <w:numId w:val="10"/>
        </w:numPr>
        <w:tabs>
          <w:tab w:val="right" w:leader="dot" w:pos="9638"/>
        </w:tabs>
        <w:spacing w:after="40"/>
      </w:pPr>
      <w:hyperlink w:anchor="sec_future_improvements" w:history="1">
        <w:r>
          <w:t>Future improvements</w:t>
        </w:r>
      </w:hyperlink>
      <w:r>
        <w:rPr>
          <w:color w:val="5F6670"/>
        </w:rPr>
        <w:tab/>
      </w:r>
      <w:r>
        <w:fldChar w:fldCharType="begin"/>
      </w:r>
      <w:r>
        <w:instrText xml:space="preserve"> PAGEREF sec_future_improvements \h </w:instrText>
      </w:r>
      <w:r>
        <w:fldChar w:fldCharType="separate"/>
      </w:r>
      <w:r w:rsidR="007443F2">
        <w:rPr>
          <w:noProof/>
        </w:rPr>
        <w:t>15</w:t>
      </w:r>
      <w:r>
        <w:fldChar w:fldCharType="end"/>
      </w:r>
    </w:p>
    <w:p w14:paraId="2BEFE386" w14:textId="0CFDC780" w:rsidR="00436F65" w:rsidRDefault="004D7BC8">
      <w:pPr>
        <w:numPr>
          <w:ilvl w:val="0"/>
          <w:numId w:val="10"/>
        </w:numPr>
        <w:tabs>
          <w:tab w:val="right" w:leader="dot" w:pos="9638"/>
        </w:tabs>
      </w:pPr>
      <w:hyperlink w:anchor="sec_appendix" w:history="1">
        <w:r>
          <w:t>Appendix</w:t>
        </w:r>
      </w:hyperlink>
      <w:r>
        <w:rPr>
          <w:color w:val="5F6670"/>
        </w:rPr>
        <w:tab/>
      </w:r>
      <w:r>
        <w:fldChar w:fldCharType="begin"/>
      </w:r>
      <w:r>
        <w:instrText xml:space="preserve"> PAGEREF sec_appendix \h </w:instrText>
      </w:r>
      <w:r>
        <w:fldChar w:fldCharType="separate"/>
      </w:r>
      <w:r w:rsidR="007443F2">
        <w:rPr>
          <w:noProof/>
        </w:rPr>
        <w:t>15</w:t>
      </w:r>
      <w:r>
        <w:fldChar w:fldCharType="end"/>
      </w:r>
    </w:p>
    <w:p w14:paraId="2CF85CAE" w14:textId="77777777" w:rsidR="00436F65" w:rsidRDefault="004D7BC8">
      <w:pPr>
        <w:pStyle w:val="Heading1"/>
        <w:pageBreakBefore/>
      </w:pPr>
      <w:bookmarkStart w:id="1" w:name="sec_summary"/>
      <w:r>
        <w:lastRenderedPageBreak/>
        <w:t>Summary</w:t>
      </w:r>
      <w:bookmarkEnd w:id="1"/>
    </w:p>
    <w:p w14:paraId="4F084040" w14:textId="77777777" w:rsidR="00436F65" w:rsidRDefault="004D7BC8">
      <w:r>
        <w:t>The Hand Mobility Assessment Glove detects hand movement in a coma patient and alerts a caregiver with a buzzer and an LED. An Arduino reads an IMU sensor on the back of the hand 50 times a second over I²C and compares two movement values with thresholds.</w:t>
      </w:r>
    </w:p>
    <w:p w14:paraId="0A95A434" w14:textId="77777777" w:rsidR="00436F65" w:rsidRDefault="004D7BC8">
      <w:r>
        <w:t>The Arduino program compiles for the Uno and Nano, and its detection logic passes every simulated test. It has not yet been run on real hardware.</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1631"/>
        <w:gridCol w:w="4943"/>
        <w:gridCol w:w="3064"/>
      </w:tblGrid>
      <w:tr w:rsidR="00436F65" w14:paraId="61197002" w14:textId="77777777">
        <w:trPr>
          <w:cantSplit/>
          <w:tblHeader/>
          <w:jc w:val="center"/>
        </w:trPr>
        <w:tc>
          <w:tcPr>
            <w:tcW w:w="1631" w:type="dxa"/>
            <w:tcBorders>
              <w:bottom w:val="single" w:sz="6" w:space="0" w:color="9AA3AE"/>
            </w:tcBorders>
            <w:shd w:val="clear" w:color="auto" w:fill="E4EDF8"/>
            <w:vAlign w:val="bottom"/>
          </w:tcPr>
          <w:p w14:paraId="29C92746" w14:textId="77777777" w:rsidR="00436F65" w:rsidRDefault="004D7BC8">
            <w:pPr>
              <w:keepNext/>
              <w:spacing w:after="0" w:line="240" w:lineRule="auto"/>
            </w:pPr>
            <w:r>
              <w:rPr>
                <w:b/>
                <w:color w:val="1B2A41"/>
                <w:sz w:val="19"/>
              </w:rPr>
              <w:t>Deliverable</w:t>
            </w:r>
          </w:p>
        </w:tc>
        <w:tc>
          <w:tcPr>
            <w:tcW w:w="4943" w:type="dxa"/>
            <w:tcBorders>
              <w:bottom w:val="single" w:sz="6" w:space="0" w:color="9AA3AE"/>
            </w:tcBorders>
            <w:shd w:val="clear" w:color="auto" w:fill="E4EDF8"/>
            <w:vAlign w:val="bottom"/>
          </w:tcPr>
          <w:p w14:paraId="24F46DBE" w14:textId="77777777" w:rsidR="00436F65" w:rsidRDefault="004D7BC8">
            <w:pPr>
              <w:keepNext/>
              <w:spacing w:after="0" w:line="240" w:lineRule="auto"/>
            </w:pPr>
            <w:r>
              <w:rPr>
                <w:b/>
                <w:color w:val="1B2A41"/>
                <w:sz w:val="19"/>
              </w:rPr>
              <w:t>File</w:t>
            </w:r>
          </w:p>
        </w:tc>
        <w:tc>
          <w:tcPr>
            <w:tcW w:w="3064" w:type="dxa"/>
            <w:tcBorders>
              <w:bottom w:val="single" w:sz="6" w:space="0" w:color="9AA3AE"/>
            </w:tcBorders>
            <w:shd w:val="clear" w:color="auto" w:fill="E4EDF8"/>
            <w:vAlign w:val="bottom"/>
          </w:tcPr>
          <w:p w14:paraId="5022C62C" w14:textId="77777777" w:rsidR="00436F65" w:rsidRDefault="004D7BC8">
            <w:pPr>
              <w:keepNext/>
              <w:spacing w:after="0" w:line="240" w:lineRule="auto"/>
            </w:pPr>
            <w:r>
              <w:rPr>
                <w:b/>
                <w:color w:val="1B2A41"/>
                <w:sz w:val="19"/>
              </w:rPr>
              <w:t>Status</w:t>
            </w:r>
          </w:p>
        </w:tc>
      </w:tr>
      <w:tr w:rsidR="00436F65" w14:paraId="5F2F26A9" w14:textId="77777777">
        <w:trPr>
          <w:cantSplit/>
          <w:jc w:val="center"/>
        </w:trPr>
        <w:tc>
          <w:tcPr>
            <w:tcW w:w="1631" w:type="dxa"/>
          </w:tcPr>
          <w:p w14:paraId="27EAD764" w14:textId="77777777" w:rsidR="00436F65" w:rsidRDefault="004D7BC8">
            <w:pPr>
              <w:keepNext/>
              <w:spacing w:after="0" w:line="240" w:lineRule="auto"/>
            </w:pPr>
            <w:r>
              <w:rPr>
                <w:sz w:val="19"/>
              </w:rPr>
              <w:t>Arduino program</w:t>
            </w:r>
          </w:p>
        </w:tc>
        <w:tc>
          <w:tcPr>
            <w:tcW w:w="4943" w:type="dxa"/>
          </w:tcPr>
          <w:p w14:paraId="7755E8EC" w14:textId="77777777" w:rsidR="00436F65" w:rsidRDefault="004D7BC8">
            <w:pPr>
              <w:keepNext/>
              <w:spacing w:after="0" w:line="240" w:lineRule="auto"/>
            </w:pPr>
            <w:r>
              <w:rPr>
                <w:rFonts w:ascii="Consolas" w:eastAsia="Consolas" w:hAnsi="Consolas" w:cs="Consolas"/>
                <w:noProof/>
                <w:sz w:val="17"/>
                <w:shd w:val="clear" w:color="auto" w:fill="F1F3F5"/>
              </w:rPr>
              <w:t>firmware/HandMobilityGlove/HandMobilityGlove.ino</w:t>
            </w:r>
          </w:p>
        </w:tc>
        <w:tc>
          <w:tcPr>
            <w:tcW w:w="3064" w:type="dxa"/>
          </w:tcPr>
          <w:p w14:paraId="35D59E85" w14:textId="77777777" w:rsidR="00436F65" w:rsidRDefault="004D7BC8">
            <w:pPr>
              <w:keepNext/>
              <w:spacing w:after="0" w:line="240" w:lineRule="auto"/>
            </w:pPr>
            <w:r>
              <w:rPr>
                <w:sz w:val="19"/>
              </w:rPr>
              <w:t>Compiles; not yet run on hardware</w:t>
            </w:r>
          </w:p>
        </w:tc>
      </w:tr>
      <w:tr w:rsidR="00436F65" w14:paraId="5396F474" w14:textId="77777777">
        <w:trPr>
          <w:cantSplit/>
          <w:jc w:val="center"/>
        </w:trPr>
        <w:tc>
          <w:tcPr>
            <w:tcW w:w="1631" w:type="dxa"/>
          </w:tcPr>
          <w:p w14:paraId="2EEB1323" w14:textId="77777777" w:rsidR="00436F65" w:rsidRDefault="004D7BC8">
            <w:pPr>
              <w:keepNext/>
              <w:spacing w:after="0" w:line="240" w:lineRule="auto"/>
            </w:pPr>
            <w:r>
              <w:rPr>
                <w:sz w:val="19"/>
              </w:rPr>
              <w:t>Live demo page</w:t>
            </w:r>
          </w:p>
        </w:tc>
        <w:tc>
          <w:tcPr>
            <w:tcW w:w="4943" w:type="dxa"/>
          </w:tcPr>
          <w:p w14:paraId="0B49F538" w14:textId="77777777" w:rsidR="00436F65" w:rsidRDefault="004D7BC8">
            <w:pPr>
              <w:keepNext/>
              <w:spacing w:after="0" w:line="240" w:lineRule="auto"/>
            </w:pPr>
            <w:r>
              <w:rPr>
                <w:rFonts w:ascii="Consolas" w:eastAsia="Consolas" w:hAnsi="Consolas" w:cs="Consolas"/>
                <w:noProof/>
                <w:sz w:val="17"/>
                <w:shd w:val="clear" w:color="auto" w:fill="F1F3F5"/>
              </w:rPr>
              <w:t>demo/index.html</w:t>
            </w:r>
          </w:p>
        </w:tc>
        <w:tc>
          <w:tcPr>
            <w:tcW w:w="3064" w:type="dxa"/>
          </w:tcPr>
          <w:p w14:paraId="2F510E1B" w14:textId="77777777" w:rsidR="00436F65" w:rsidRDefault="004D7BC8">
            <w:pPr>
              <w:keepNext/>
              <w:spacing w:after="0" w:line="240" w:lineRule="auto"/>
            </w:pPr>
            <w:r>
              <w:rPr>
                <w:sz w:val="19"/>
              </w:rPr>
              <w:t>Working in the browser</w:t>
            </w:r>
          </w:p>
        </w:tc>
      </w:tr>
      <w:tr w:rsidR="00436F65" w14:paraId="7946C7CB" w14:textId="77777777">
        <w:trPr>
          <w:cantSplit/>
          <w:jc w:val="center"/>
        </w:trPr>
        <w:tc>
          <w:tcPr>
            <w:tcW w:w="1631" w:type="dxa"/>
          </w:tcPr>
          <w:p w14:paraId="612CED64" w14:textId="77777777" w:rsidR="00436F65" w:rsidRDefault="004D7BC8">
            <w:pPr>
              <w:spacing w:after="0" w:line="240" w:lineRule="auto"/>
            </w:pPr>
            <w:r>
              <w:rPr>
                <w:sz w:val="19"/>
              </w:rPr>
              <w:t>Project README</w:t>
            </w:r>
          </w:p>
        </w:tc>
        <w:tc>
          <w:tcPr>
            <w:tcW w:w="4943" w:type="dxa"/>
          </w:tcPr>
          <w:p w14:paraId="139BFAB6" w14:textId="77777777" w:rsidR="00436F65" w:rsidRDefault="004D7BC8">
            <w:pPr>
              <w:spacing w:after="0" w:line="240" w:lineRule="auto"/>
            </w:pPr>
            <w:r>
              <w:rPr>
                <w:rFonts w:ascii="Consolas" w:eastAsia="Consolas" w:hAnsi="Consolas" w:cs="Consolas"/>
                <w:noProof/>
                <w:sz w:val="17"/>
                <w:shd w:val="clear" w:color="auto" w:fill="F1F3F5"/>
              </w:rPr>
              <w:t>README.md</w:t>
            </w:r>
          </w:p>
        </w:tc>
        <w:tc>
          <w:tcPr>
            <w:tcW w:w="3064" w:type="dxa"/>
          </w:tcPr>
          <w:p w14:paraId="61EDC260" w14:textId="77777777" w:rsidR="00436F65" w:rsidRDefault="004D7BC8">
            <w:pPr>
              <w:spacing w:after="0" w:line="240" w:lineRule="auto"/>
            </w:pPr>
            <w:r>
              <w:rPr>
                <w:sz w:val="19"/>
              </w:rPr>
              <w:t>Complete</w:t>
            </w:r>
          </w:p>
        </w:tc>
      </w:tr>
    </w:tbl>
    <w:p w14:paraId="2B6BBEAB" w14:textId="77777777" w:rsidR="00436F65" w:rsidRDefault="00436F65">
      <w:pPr>
        <w:spacing w:after="0" w:line="160" w:lineRule="exact"/>
      </w:pP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782"/>
        <w:gridCol w:w="6856"/>
      </w:tblGrid>
      <w:tr w:rsidR="00436F65" w14:paraId="34BFBF03" w14:textId="77777777">
        <w:trPr>
          <w:cantSplit/>
          <w:tblHeader/>
          <w:jc w:val="center"/>
        </w:trPr>
        <w:tc>
          <w:tcPr>
            <w:tcW w:w="2782" w:type="dxa"/>
            <w:tcBorders>
              <w:bottom w:val="single" w:sz="6" w:space="0" w:color="9AA3AE"/>
            </w:tcBorders>
            <w:shd w:val="clear" w:color="auto" w:fill="E4EDF8"/>
            <w:vAlign w:val="bottom"/>
          </w:tcPr>
          <w:p w14:paraId="5F7E6CC7" w14:textId="77777777" w:rsidR="00436F65" w:rsidRDefault="004D7BC8">
            <w:pPr>
              <w:keepNext/>
              <w:spacing w:after="0" w:line="240" w:lineRule="auto"/>
            </w:pPr>
            <w:r>
              <w:rPr>
                <w:b/>
                <w:color w:val="1B2A41"/>
                <w:sz w:val="19"/>
              </w:rPr>
              <w:t>Item</w:t>
            </w:r>
          </w:p>
        </w:tc>
        <w:tc>
          <w:tcPr>
            <w:tcW w:w="6856" w:type="dxa"/>
            <w:tcBorders>
              <w:bottom w:val="single" w:sz="6" w:space="0" w:color="9AA3AE"/>
            </w:tcBorders>
            <w:shd w:val="clear" w:color="auto" w:fill="E4EDF8"/>
            <w:vAlign w:val="bottom"/>
          </w:tcPr>
          <w:p w14:paraId="101FF326" w14:textId="77777777" w:rsidR="00436F65" w:rsidRDefault="004D7BC8">
            <w:pPr>
              <w:keepNext/>
              <w:spacing w:after="0" w:line="240" w:lineRule="auto"/>
            </w:pPr>
            <w:r>
              <w:rPr>
                <w:b/>
                <w:color w:val="1B2A41"/>
                <w:sz w:val="19"/>
              </w:rPr>
              <w:t>Value</w:t>
            </w:r>
          </w:p>
        </w:tc>
      </w:tr>
      <w:tr w:rsidR="00436F65" w14:paraId="34622BB3" w14:textId="77777777">
        <w:trPr>
          <w:cantSplit/>
          <w:jc w:val="center"/>
        </w:trPr>
        <w:tc>
          <w:tcPr>
            <w:tcW w:w="2782" w:type="dxa"/>
          </w:tcPr>
          <w:p w14:paraId="3B0FB77F" w14:textId="77777777" w:rsidR="00436F65" w:rsidRDefault="004D7BC8">
            <w:pPr>
              <w:keepNext/>
              <w:spacing w:after="0" w:line="240" w:lineRule="auto"/>
            </w:pPr>
            <w:r>
              <w:rPr>
                <w:sz w:val="19"/>
              </w:rPr>
              <w:t>Controller</w:t>
            </w:r>
          </w:p>
        </w:tc>
        <w:tc>
          <w:tcPr>
            <w:tcW w:w="6856" w:type="dxa"/>
          </w:tcPr>
          <w:p w14:paraId="64FF6212" w14:textId="77777777" w:rsidR="00436F65" w:rsidRDefault="004D7BC8">
            <w:pPr>
              <w:keepNext/>
              <w:spacing w:after="0" w:line="240" w:lineRule="auto"/>
            </w:pPr>
            <w:r>
              <w:rPr>
                <w:sz w:val="19"/>
              </w:rPr>
              <w:t>Arduino Uno or Nano</w:t>
            </w:r>
          </w:p>
        </w:tc>
      </w:tr>
      <w:tr w:rsidR="00436F65" w14:paraId="223101E5" w14:textId="77777777">
        <w:trPr>
          <w:cantSplit/>
          <w:jc w:val="center"/>
        </w:trPr>
        <w:tc>
          <w:tcPr>
            <w:tcW w:w="2782" w:type="dxa"/>
          </w:tcPr>
          <w:p w14:paraId="35333FBB" w14:textId="77777777" w:rsidR="00436F65" w:rsidRDefault="004D7BC8">
            <w:pPr>
              <w:keepNext/>
              <w:spacing w:after="0" w:line="240" w:lineRule="auto"/>
            </w:pPr>
            <w:r>
              <w:rPr>
                <w:sz w:val="19"/>
              </w:rPr>
              <w:t>Sensor</w:t>
            </w:r>
          </w:p>
        </w:tc>
        <w:tc>
          <w:tcPr>
            <w:tcW w:w="6856" w:type="dxa"/>
          </w:tcPr>
          <w:p w14:paraId="0A20AA46" w14:textId="77777777" w:rsidR="00436F65" w:rsidRDefault="004D7BC8">
            <w:pPr>
              <w:keepNext/>
              <w:spacing w:after="0" w:line="240" w:lineRule="auto"/>
            </w:pPr>
            <w:r>
              <w:rPr>
                <w:sz w:val="19"/>
              </w:rPr>
              <w:t>IMU sensor with a 3-axis accelerometer and a 3-axis gyroscope</w:t>
            </w:r>
          </w:p>
        </w:tc>
      </w:tr>
      <w:tr w:rsidR="00436F65" w14:paraId="67BDE2AF" w14:textId="77777777">
        <w:trPr>
          <w:cantSplit/>
          <w:jc w:val="center"/>
        </w:trPr>
        <w:tc>
          <w:tcPr>
            <w:tcW w:w="2782" w:type="dxa"/>
          </w:tcPr>
          <w:p w14:paraId="4D226616" w14:textId="77777777" w:rsidR="00436F65" w:rsidRDefault="004D7BC8">
            <w:pPr>
              <w:keepNext/>
              <w:spacing w:after="0" w:line="240" w:lineRule="auto"/>
            </w:pPr>
            <w:r>
              <w:rPr>
                <w:sz w:val="19"/>
              </w:rPr>
              <w:t>Sensor link</w:t>
            </w:r>
          </w:p>
        </w:tc>
        <w:tc>
          <w:tcPr>
            <w:tcW w:w="6856" w:type="dxa"/>
          </w:tcPr>
          <w:p w14:paraId="3BB3472A" w14:textId="77777777" w:rsidR="00436F65" w:rsidRDefault="004D7BC8">
            <w:pPr>
              <w:keepNext/>
              <w:spacing w:after="0" w:line="240" w:lineRule="auto"/>
            </w:pPr>
            <w:r>
              <w:rPr>
                <w:sz w:val="19"/>
              </w:rPr>
              <w:t>I²C at 400 kHz, address 0x68</w:t>
            </w:r>
          </w:p>
        </w:tc>
      </w:tr>
      <w:tr w:rsidR="00436F65" w14:paraId="02B55FF2" w14:textId="77777777">
        <w:trPr>
          <w:cantSplit/>
          <w:jc w:val="center"/>
        </w:trPr>
        <w:tc>
          <w:tcPr>
            <w:tcW w:w="2782" w:type="dxa"/>
          </w:tcPr>
          <w:p w14:paraId="7AAE37E6" w14:textId="77777777" w:rsidR="00436F65" w:rsidRDefault="004D7BC8">
            <w:pPr>
              <w:keepNext/>
              <w:spacing w:after="0" w:line="240" w:lineRule="auto"/>
            </w:pPr>
            <w:r>
              <w:rPr>
                <w:sz w:val="19"/>
              </w:rPr>
              <w:t>Sample rate</w:t>
            </w:r>
          </w:p>
        </w:tc>
        <w:tc>
          <w:tcPr>
            <w:tcW w:w="6856" w:type="dxa"/>
          </w:tcPr>
          <w:p w14:paraId="08A37B14" w14:textId="77777777" w:rsidR="00436F65" w:rsidRDefault="004D7BC8">
            <w:pPr>
              <w:keepNext/>
              <w:spacing w:after="0" w:line="240" w:lineRule="auto"/>
            </w:pPr>
            <w:r>
              <w:rPr>
                <w:sz w:val="19"/>
              </w:rPr>
              <w:t>50 readings a second</w:t>
            </w:r>
          </w:p>
        </w:tc>
      </w:tr>
      <w:tr w:rsidR="00436F65" w14:paraId="40872671" w14:textId="77777777">
        <w:trPr>
          <w:cantSplit/>
          <w:jc w:val="center"/>
        </w:trPr>
        <w:tc>
          <w:tcPr>
            <w:tcW w:w="2782" w:type="dxa"/>
          </w:tcPr>
          <w:p w14:paraId="032E8ACE" w14:textId="77777777" w:rsidR="00436F65" w:rsidRDefault="004D7BC8">
            <w:pPr>
              <w:keepNext/>
              <w:spacing w:after="0" w:line="240" w:lineRule="auto"/>
            </w:pPr>
            <w:r>
              <w:rPr>
                <w:sz w:val="19"/>
              </w:rPr>
              <w:t>Alert outputs</w:t>
            </w:r>
          </w:p>
        </w:tc>
        <w:tc>
          <w:tcPr>
            <w:tcW w:w="6856" w:type="dxa"/>
          </w:tcPr>
          <w:p w14:paraId="2B8FA3AE" w14:textId="77777777" w:rsidR="00436F65" w:rsidRDefault="004D7BC8">
            <w:pPr>
              <w:keepNext/>
              <w:spacing w:after="0" w:line="240" w:lineRule="auto"/>
            </w:pPr>
            <w:r>
              <w:rPr>
                <w:sz w:val="19"/>
              </w:rPr>
              <w:t>Buzzer on pin D8, LED on pin D13</w:t>
            </w:r>
          </w:p>
        </w:tc>
      </w:tr>
      <w:tr w:rsidR="00436F65" w14:paraId="6C5A2579" w14:textId="77777777">
        <w:trPr>
          <w:cantSplit/>
          <w:jc w:val="center"/>
        </w:trPr>
        <w:tc>
          <w:tcPr>
            <w:tcW w:w="2782" w:type="dxa"/>
          </w:tcPr>
          <w:p w14:paraId="1BDAA641" w14:textId="77777777" w:rsidR="00436F65" w:rsidRDefault="004D7BC8">
            <w:pPr>
              <w:keepNext/>
              <w:spacing w:after="0" w:line="240" w:lineRule="auto"/>
            </w:pPr>
            <w:r>
              <w:rPr>
                <w:sz w:val="19"/>
              </w:rPr>
              <w:t>Default thresholds</w:t>
            </w:r>
          </w:p>
        </w:tc>
        <w:tc>
          <w:tcPr>
            <w:tcW w:w="6856" w:type="dxa"/>
          </w:tcPr>
          <w:p w14:paraId="2E28BFFD" w14:textId="77777777" w:rsidR="00436F65" w:rsidRDefault="004D7BC8">
            <w:pPr>
              <w:keepNext/>
              <w:spacing w:after="0" w:line="240" w:lineRule="auto"/>
            </w:pPr>
            <w:r>
              <w:rPr>
                <w:sz w:val="19"/>
              </w:rPr>
              <w:t>0.030 g acceleration change, 3.0 °/s rotation rate</w:t>
            </w:r>
          </w:p>
        </w:tc>
      </w:tr>
      <w:tr w:rsidR="00436F65" w14:paraId="1A6789C7" w14:textId="77777777">
        <w:trPr>
          <w:cantSplit/>
          <w:jc w:val="center"/>
        </w:trPr>
        <w:tc>
          <w:tcPr>
            <w:tcW w:w="2782" w:type="dxa"/>
          </w:tcPr>
          <w:p w14:paraId="595C879F" w14:textId="77777777" w:rsidR="00436F65" w:rsidRDefault="004D7BC8">
            <w:pPr>
              <w:keepNext/>
              <w:spacing w:after="0" w:line="240" w:lineRule="auto"/>
            </w:pPr>
            <w:r>
              <w:rPr>
                <w:sz w:val="19"/>
              </w:rPr>
              <w:t>Shortest detection time</w:t>
            </w:r>
          </w:p>
        </w:tc>
        <w:tc>
          <w:tcPr>
            <w:tcW w:w="6856" w:type="dxa"/>
          </w:tcPr>
          <w:p w14:paraId="4DCBB18F" w14:textId="77777777" w:rsidR="00436F65" w:rsidRDefault="004D7BC8">
            <w:pPr>
              <w:keepNext/>
              <w:spacing w:after="0" w:line="240" w:lineRule="auto"/>
            </w:pPr>
            <w:r>
              <w:rPr>
                <w:sz w:val="19"/>
              </w:rPr>
              <w:t>60 ms (3 readings in a row)</w:t>
            </w:r>
          </w:p>
        </w:tc>
      </w:tr>
      <w:tr w:rsidR="00436F65" w14:paraId="7C1CE5BC" w14:textId="77777777">
        <w:trPr>
          <w:cantSplit/>
          <w:jc w:val="center"/>
        </w:trPr>
        <w:tc>
          <w:tcPr>
            <w:tcW w:w="2782" w:type="dxa"/>
          </w:tcPr>
          <w:p w14:paraId="111D4E12" w14:textId="77777777" w:rsidR="00436F65" w:rsidRDefault="004D7BC8">
            <w:pPr>
              <w:spacing w:after="0" w:line="240" w:lineRule="auto"/>
            </w:pPr>
            <w:r>
              <w:rPr>
                <w:sz w:val="19"/>
              </w:rPr>
              <w:t>Program size</w:t>
            </w:r>
          </w:p>
        </w:tc>
        <w:tc>
          <w:tcPr>
            <w:tcW w:w="6856" w:type="dxa"/>
          </w:tcPr>
          <w:p w14:paraId="2C48B38D" w14:textId="77777777" w:rsidR="00436F65" w:rsidRDefault="004D7BC8">
            <w:pPr>
              <w:spacing w:after="0" w:line="240" w:lineRule="auto"/>
            </w:pPr>
            <w:r>
              <w:rPr>
                <w:sz w:val="19"/>
              </w:rPr>
              <w:t>12,018 bytes, 37% of an Arduino Uno</w:t>
            </w:r>
          </w:p>
        </w:tc>
      </w:tr>
    </w:tbl>
    <w:p w14:paraId="7BA6625E" w14:textId="77777777" w:rsidR="00436F65" w:rsidRDefault="004D7BC8">
      <w:pPr>
        <w:pStyle w:val="Heading1"/>
      </w:pPr>
      <w:bookmarkStart w:id="2" w:name="sec_problem_and_objectives"/>
      <w:r>
        <w:t>Problem and objectives</w:t>
      </w:r>
      <w:bookmarkEnd w:id="2"/>
    </w:p>
    <w:p w14:paraId="3918A0C4" w14:textId="77777777" w:rsidR="00436F65" w:rsidRDefault="004D7BC8">
      <w:r>
        <w:t>A coma patient may move a hand at any moment, and staff cannot watch every patient all the time. These movements can be involuntary, reflexive or spontaneous. A caregiver needs to know when one happens so that the patient can be assessed.</w:t>
      </w:r>
    </w:p>
    <w:p w14:paraId="00DC5959" w14:textId="77777777" w:rsidR="00436F65" w:rsidRDefault="004D7BC8">
      <w:r>
        <w:t>The glove watches the hand continuously and raises an alert when it moves. It reports that movement happened; it does not judge what the movement means.</w:t>
      </w:r>
    </w:p>
    <w:p w14:paraId="205C4C27" w14:textId="77777777" w:rsidR="00436F65" w:rsidRDefault="004D7BC8">
      <w:pPr>
        <w:pStyle w:val="Heading2"/>
      </w:pPr>
      <w:bookmarkStart w:id="3" w:name="sec_objectives"/>
      <w:r>
        <w:t>Objectives</w:t>
      </w:r>
      <w:bookmarkEnd w:id="3"/>
    </w:p>
    <w:p w14:paraId="0FE23D14" w14:textId="77777777" w:rsidR="00436F65" w:rsidRDefault="004D7BC8">
      <w:pPr>
        <w:numPr>
          <w:ilvl w:val="0"/>
          <w:numId w:val="11"/>
        </w:numPr>
        <w:spacing w:after="40"/>
      </w:pPr>
      <w:r>
        <w:t>Detect hand movement in real time with a wearable IMU sensor.</w:t>
      </w:r>
    </w:p>
    <w:p w14:paraId="754DDD20" w14:textId="77777777" w:rsidR="00436F65" w:rsidRDefault="004D7BC8">
      <w:pPr>
        <w:numPr>
          <w:ilvl w:val="0"/>
          <w:numId w:val="11"/>
        </w:numPr>
        <w:spacing w:after="40"/>
      </w:pPr>
      <w:r>
        <w:t>Read the IMU sensor from an Arduino over I²C.</w:t>
      </w:r>
    </w:p>
    <w:p w14:paraId="4729074D" w14:textId="77777777" w:rsidR="00436F65" w:rsidRDefault="004D7BC8">
      <w:pPr>
        <w:numPr>
          <w:ilvl w:val="0"/>
          <w:numId w:val="11"/>
        </w:numPr>
        <w:spacing w:after="40"/>
      </w:pPr>
      <w:r>
        <w:t>Separate real movement from normal sensor noise.</w:t>
      </w:r>
    </w:p>
    <w:p w14:paraId="0C0A0226" w14:textId="77777777" w:rsidR="00436F65" w:rsidRDefault="004D7BC8">
      <w:pPr>
        <w:numPr>
          <w:ilvl w:val="0"/>
          <w:numId w:val="11"/>
        </w:numPr>
        <w:spacing w:after="40"/>
      </w:pPr>
      <w:r>
        <w:t>Alert the caregiver automatically with sound and light.</w:t>
      </w:r>
    </w:p>
    <w:p w14:paraId="770111DD" w14:textId="77777777" w:rsidR="00436F65" w:rsidRDefault="004D7BC8">
      <w:pPr>
        <w:numPr>
          <w:ilvl w:val="0"/>
          <w:numId w:val="11"/>
        </w:numPr>
        <w:spacing w:after="40"/>
      </w:pPr>
      <w:r>
        <w:t>Let a caregiver pause the alert while attending the patient.</w:t>
      </w:r>
    </w:p>
    <w:p w14:paraId="7F1755F9" w14:textId="77777777" w:rsidR="00436F65" w:rsidRDefault="004D7BC8">
      <w:pPr>
        <w:numPr>
          <w:ilvl w:val="0"/>
          <w:numId w:val="11"/>
        </w:numPr>
        <w:spacing w:after="40"/>
      </w:pPr>
      <w:r>
        <w:t>Keep the design low-cost: one microcontroller and one sensor.</w:t>
      </w:r>
    </w:p>
    <w:p w14:paraId="3D4A3A0D" w14:textId="77777777" w:rsidR="00436F65" w:rsidRDefault="004D7BC8">
      <w:pPr>
        <w:numPr>
          <w:ilvl w:val="0"/>
          <w:numId w:val="11"/>
        </w:numPr>
      </w:pPr>
      <w:r>
        <w:t>Show the system working without hardware, through a live demo page.</w:t>
      </w:r>
    </w:p>
    <w:p w14:paraId="63A1E3A8" w14:textId="77777777" w:rsidR="00436F65" w:rsidRDefault="004D7BC8">
      <w:pPr>
        <w:pStyle w:val="Heading2"/>
      </w:pPr>
      <w:bookmarkStart w:id="4" w:name="sec_out_of_scope"/>
      <w:r>
        <w:t>Out of scope</w:t>
      </w:r>
      <w:bookmarkEnd w:id="4"/>
    </w:p>
    <w:p w14:paraId="54A78330" w14:textId="77777777" w:rsidR="00436F65" w:rsidRDefault="004D7BC8">
      <w:pPr>
        <w:numPr>
          <w:ilvl w:val="0"/>
          <w:numId w:val="12"/>
        </w:numPr>
        <w:spacing w:after="40"/>
      </w:pPr>
      <w:r>
        <w:t>Deciding whether a movement is voluntary, involuntary or a reflex.</w:t>
      </w:r>
    </w:p>
    <w:p w14:paraId="3960BC81" w14:textId="77777777" w:rsidR="00436F65" w:rsidRDefault="004D7BC8">
      <w:pPr>
        <w:numPr>
          <w:ilvl w:val="0"/>
          <w:numId w:val="12"/>
        </w:numPr>
        <w:spacing w:after="40"/>
      </w:pPr>
      <w:r>
        <w:t>Judging the patient's level of consciousness or recovery.</w:t>
      </w:r>
    </w:p>
    <w:p w14:paraId="4F2C6233" w14:textId="77777777" w:rsidR="00436F65" w:rsidRDefault="004D7BC8">
      <w:pPr>
        <w:numPr>
          <w:ilvl w:val="0"/>
          <w:numId w:val="12"/>
        </w:numPr>
      </w:pPr>
      <w:r>
        <w:t>Clinical validation and medical safety approval.</w:t>
      </w:r>
    </w:p>
    <w:p w14:paraId="74C02759" w14:textId="77777777" w:rsidR="00436F65" w:rsidRDefault="004D7BC8">
      <w:pPr>
        <w:pStyle w:val="Heading1"/>
      </w:pPr>
      <w:bookmarkStart w:id="5" w:name="sec_system_overview"/>
      <w:r>
        <w:lastRenderedPageBreak/>
        <w:t>System overview</w:t>
      </w:r>
      <w:bookmarkEnd w:id="5"/>
    </w:p>
    <w:p w14:paraId="0AB285F5" w14:textId="77777777" w:rsidR="00436F65" w:rsidRDefault="004D7BC8">
      <w:r>
        <w:t>The system is one IMU sensor, one Arduino and two alert outputs. Everything else is optional.</w:t>
      </w:r>
    </w:p>
    <w:p w14:paraId="7DC9CEF5" w14:textId="77777777" w:rsidR="00436F65" w:rsidRDefault="004D7BC8">
      <w:pPr>
        <w:keepNext/>
        <w:spacing w:before="120" w:after="80" w:line="240" w:lineRule="auto"/>
        <w:jc w:val="center"/>
      </w:pPr>
      <w:r>
        <w:rPr>
          <w:noProof/>
        </w:rPr>
        <w:drawing>
          <wp:inline distT="0" distB="0" distL="0" distR="0" wp14:anchorId="2EF31191" wp14:editId="3DF5B108">
            <wp:extent cx="6120000" cy="3342321"/>
            <wp:effectExtent l="0" t="0" r="0" b="0"/>
            <wp:docPr id="1" name="Picture 1" descr="System block diagram: one Arduino reads the IMU sensor and drives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ystem-overview.png"/>
                    <pic:cNvPicPr/>
                  </pic:nvPicPr>
                  <pic:blipFill>
                    <a:blip r:embed="rId8"/>
                    <a:stretch>
                      <a:fillRect/>
                    </a:stretch>
                  </pic:blipFill>
                  <pic:spPr>
                    <a:xfrm>
                      <a:off x="0" y="0"/>
                      <a:ext cx="6120000" cy="3342321"/>
                    </a:xfrm>
                    <a:prstGeom prst="rect">
                      <a:avLst/>
                    </a:prstGeom>
                  </pic:spPr>
                </pic:pic>
              </a:graphicData>
            </a:graphic>
          </wp:inline>
        </w:drawing>
      </w:r>
    </w:p>
    <w:p w14:paraId="42158DBB" w14:textId="77777777" w:rsidR="00436F65" w:rsidRDefault="004D7BC8">
      <w:pPr>
        <w:pStyle w:val="FigureCaption"/>
      </w:pPr>
      <w:r>
        <w:t>Figure 1. System block diagram: the Arduino and the six parts around it.</w:t>
      </w:r>
    </w:p>
    <w:p w14:paraId="4FEB1B2B" w14:textId="77777777" w:rsidR="00436F65" w:rsidRDefault="004D7BC8">
      <w:r>
        <w:t>Readings flow from left to right: the IMU sensor measures, the Arduino decides, and the buzzer and LED alert. Dashed boxes are optional parts.</w:t>
      </w:r>
    </w:p>
    <w:p w14:paraId="097E3177" w14:textId="77777777" w:rsidR="00436F65" w:rsidRDefault="004D7BC8">
      <w:r>
        <w:t>The Arduino repeats five stages 50 times a second:</w:t>
      </w:r>
    </w:p>
    <w:p w14:paraId="493C6AD6" w14:textId="77777777" w:rsidR="00436F65" w:rsidRDefault="004D7BC8">
      <w:pPr>
        <w:numPr>
          <w:ilvl w:val="0"/>
          <w:numId w:val="13"/>
        </w:numPr>
        <w:spacing w:after="40"/>
      </w:pPr>
      <w:r>
        <w:rPr>
          <w:b/>
        </w:rPr>
        <w:t>Motion sensing.</w:t>
      </w:r>
      <w:r>
        <w:t xml:space="preserve"> The IMU sensor measures acceleration and rotation on three axes.</w:t>
      </w:r>
    </w:p>
    <w:p w14:paraId="2DDB6DF5" w14:textId="77777777" w:rsidR="00436F65" w:rsidRDefault="004D7BC8">
      <w:pPr>
        <w:numPr>
          <w:ilvl w:val="0"/>
          <w:numId w:val="13"/>
        </w:numPr>
        <w:spacing w:after="40"/>
      </w:pPr>
      <w:r>
        <w:rPr>
          <w:b/>
        </w:rPr>
        <w:t>Data acquisition.</w:t>
      </w:r>
      <w:r>
        <w:t xml:space="preserve"> The Arduino reads 14 bytes from the sensor over I²C.</w:t>
      </w:r>
    </w:p>
    <w:p w14:paraId="56161E27" w14:textId="77777777" w:rsidR="00436F65" w:rsidRDefault="004D7BC8">
      <w:pPr>
        <w:numPr>
          <w:ilvl w:val="0"/>
          <w:numId w:val="13"/>
        </w:numPr>
        <w:spacing w:after="40"/>
      </w:pPr>
      <w:r>
        <w:rPr>
          <w:b/>
        </w:rPr>
        <w:t>Data processing.</w:t>
      </w:r>
      <w:r>
        <w:t xml:space="preserve"> Gravity and bias are removed, and two movement values are worked out and smoothed.</w:t>
      </w:r>
    </w:p>
    <w:p w14:paraId="298FA951" w14:textId="77777777" w:rsidR="00436F65" w:rsidRDefault="004D7BC8">
      <w:pPr>
        <w:numPr>
          <w:ilvl w:val="0"/>
          <w:numId w:val="13"/>
        </w:numPr>
        <w:spacing w:after="40"/>
      </w:pPr>
      <w:r>
        <w:rPr>
          <w:b/>
        </w:rPr>
        <w:t>Movement detection.</w:t>
      </w:r>
      <w:r>
        <w:t xml:space="preserve"> Each value is compared with its threshold. Three readings in a row above a threshold confirm movement.</w:t>
      </w:r>
    </w:p>
    <w:p w14:paraId="075F5887" w14:textId="77777777" w:rsidR="00436F65" w:rsidRDefault="004D7BC8">
      <w:pPr>
        <w:numPr>
          <w:ilvl w:val="0"/>
          <w:numId w:val="13"/>
        </w:numPr>
      </w:pPr>
      <w:r>
        <w:rPr>
          <w:b/>
        </w:rPr>
        <w:t>Alert generation.</w:t>
      </w:r>
      <w:r>
        <w:t xml:space="preserve"> The LED turns on and the buzzer beeps until the hand has been still for 3 seconds.</w:t>
      </w:r>
    </w:p>
    <w:p w14:paraId="6FD3ED2F" w14:textId="77777777" w:rsidR="00436F65" w:rsidRDefault="004D7BC8">
      <w:pPr>
        <w:pStyle w:val="Heading1"/>
      </w:pPr>
      <w:bookmarkStart w:id="6" w:name="sec_hardware_design"/>
      <w:r>
        <w:t>Hardware design</w:t>
      </w:r>
      <w:bookmarkEnd w:id="6"/>
    </w:p>
    <w:p w14:paraId="303F227B" w14:textId="77777777" w:rsidR="00436F65" w:rsidRDefault="004D7BC8">
      <w:r>
        <w:t>The required hardware is an Arduino, one IMU sensor and a buzzer, joined by six wires. An LED, a button and a second IMU sensor are optional.</w:t>
      </w:r>
    </w:p>
    <w:p w14:paraId="011A8CA6" w14:textId="77777777" w:rsidR="00436F65" w:rsidRDefault="004D7BC8">
      <w:pPr>
        <w:pStyle w:val="Heading2"/>
      </w:pPr>
      <w:bookmarkStart w:id="7" w:name="sec_parts"/>
      <w:r>
        <w:lastRenderedPageBreak/>
        <w:t>Parts</w:t>
      </w:r>
      <w:bookmarkEnd w:id="7"/>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466"/>
        <w:gridCol w:w="6214"/>
        <w:gridCol w:w="958"/>
      </w:tblGrid>
      <w:tr w:rsidR="00436F65" w14:paraId="547ECC61" w14:textId="77777777">
        <w:trPr>
          <w:cantSplit/>
          <w:tblHeader/>
          <w:jc w:val="center"/>
        </w:trPr>
        <w:tc>
          <w:tcPr>
            <w:tcW w:w="2466" w:type="dxa"/>
            <w:tcBorders>
              <w:bottom w:val="single" w:sz="6" w:space="0" w:color="9AA3AE"/>
            </w:tcBorders>
            <w:shd w:val="clear" w:color="auto" w:fill="E4EDF8"/>
            <w:vAlign w:val="bottom"/>
          </w:tcPr>
          <w:p w14:paraId="7292661D" w14:textId="77777777" w:rsidR="00436F65" w:rsidRDefault="004D7BC8">
            <w:pPr>
              <w:keepNext/>
              <w:spacing w:after="0" w:line="240" w:lineRule="auto"/>
            </w:pPr>
            <w:r>
              <w:rPr>
                <w:b/>
                <w:color w:val="1B2A41"/>
                <w:sz w:val="19"/>
              </w:rPr>
              <w:t>Part</w:t>
            </w:r>
          </w:p>
        </w:tc>
        <w:tc>
          <w:tcPr>
            <w:tcW w:w="6214" w:type="dxa"/>
            <w:tcBorders>
              <w:bottom w:val="single" w:sz="6" w:space="0" w:color="9AA3AE"/>
            </w:tcBorders>
            <w:shd w:val="clear" w:color="auto" w:fill="E4EDF8"/>
            <w:vAlign w:val="bottom"/>
          </w:tcPr>
          <w:p w14:paraId="75644E02" w14:textId="77777777" w:rsidR="00436F65" w:rsidRDefault="004D7BC8">
            <w:pPr>
              <w:keepNext/>
              <w:spacing w:after="0" w:line="240" w:lineRule="auto"/>
            </w:pPr>
            <w:r>
              <w:rPr>
                <w:b/>
                <w:color w:val="1B2A41"/>
                <w:sz w:val="19"/>
              </w:rPr>
              <w:t>Role</w:t>
            </w:r>
          </w:p>
        </w:tc>
        <w:tc>
          <w:tcPr>
            <w:tcW w:w="958" w:type="dxa"/>
            <w:tcBorders>
              <w:bottom w:val="single" w:sz="6" w:space="0" w:color="9AA3AE"/>
            </w:tcBorders>
            <w:shd w:val="clear" w:color="auto" w:fill="E4EDF8"/>
            <w:vAlign w:val="bottom"/>
          </w:tcPr>
          <w:p w14:paraId="2411A8A0" w14:textId="77777777" w:rsidR="00436F65" w:rsidRDefault="004D7BC8">
            <w:pPr>
              <w:keepNext/>
              <w:spacing w:after="0" w:line="240" w:lineRule="auto"/>
            </w:pPr>
            <w:r>
              <w:rPr>
                <w:b/>
                <w:color w:val="1B2A41"/>
                <w:sz w:val="19"/>
              </w:rPr>
              <w:t>Needed</w:t>
            </w:r>
          </w:p>
        </w:tc>
      </w:tr>
      <w:tr w:rsidR="00436F65" w14:paraId="66174799" w14:textId="77777777">
        <w:trPr>
          <w:cantSplit/>
          <w:jc w:val="center"/>
        </w:trPr>
        <w:tc>
          <w:tcPr>
            <w:tcW w:w="2466" w:type="dxa"/>
          </w:tcPr>
          <w:p w14:paraId="1F737F4E" w14:textId="77777777" w:rsidR="00436F65" w:rsidRDefault="004D7BC8">
            <w:pPr>
              <w:keepNext/>
              <w:spacing w:after="0" w:line="240" w:lineRule="auto"/>
            </w:pPr>
            <w:r>
              <w:rPr>
                <w:sz w:val="19"/>
              </w:rPr>
              <w:t>Arduino Uno or Nano</w:t>
            </w:r>
          </w:p>
        </w:tc>
        <w:tc>
          <w:tcPr>
            <w:tcW w:w="6214" w:type="dxa"/>
          </w:tcPr>
          <w:p w14:paraId="2CE7938D" w14:textId="77777777" w:rsidR="00436F65" w:rsidRDefault="004D7BC8">
            <w:pPr>
              <w:keepNext/>
              <w:spacing w:after="0" w:line="240" w:lineRule="auto"/>
            </w:pPr>
            <w:r>
              <w:rPr>
                <w:sz w:val="19"/>
              </w:rPr>
              <w:t>Runs the program, reads the sensor, drives the outputs</w:t>
            </w:r>
          </w:p>
        </w:tc>
        <w:tc>
          <w:tcPr>
            <w:tcW w:w="958" w:type="dxa"/>
          </w:tcPr>
          <w:p w14:paraId="4B145540" w14:textId="77777777" w:rsidR="00436F65" w:rsidRDefault="004D7BC8">
            <w:pPr>
              <w:keepNext/>
              <w:spacing w:after="0" w:line="240" w:lineRule="auto"/>
            </w:pPr>
            <w:r>
              <w:rPr>
                <w:sz w:val="19"/>
              </w:rPr>
              <w:t>Required</w:t>
            </w:r>
          </w:p>
        </w:tc>
      </w:tr>
      <w:tr w:rsidR="00436F65" w14:paraId="31CFCCD1" w14:textId="77777777">
        <w:trPr>
          <w:cantSplit/>
          <w:jc w:val="center"/>
        </w:trPr>
        <w:tc>
          <w:tcPr>
            <w:tcW w:w="2466" w:type="dxa"/>
          </w:tcPr>
          <w:p w14:paraId="2622A023" w14:textId="77777777" w:rsidR="00436F65" w:rsidRDefault="004D7BC8">
            <w:pPr>
              <w:keepNext/>
              <w:spacing w:after="0" w:line="240" w:lineRule="auto"/>
            </w:pPr>
            <w:r>
              <w:rPr>
                <w:sz w:val="19"/>
              </w:rPr>
              <w:t>IMU sensor</w:t>
            </w:r>
          </w:p>
        </w:tc>
        <w:tc>
          <w:tcPr>
            <w:tcW w:w="6214" w:type="dxa"/>
          </w:tcPr>
          <w:p w14:paraId="1966133E" w14:textId="77777777" w:rsidR="00436F65" w:rsidRDefault="004D7BC8">
            <w:pPr>
              <w:keepNext/>
              <w:spacing w:after="0" w:line="240" w:lineRule="auto"/>
            </w:pPr>
            <w:r>
              <w:rPr>
                <w:sz w:val="19"/>
              </w:rPr>
              <w:t>Measures acceleration and rotation of the hand</w:t>
            </w:r>
          </w:p>
        </w:tc>
        <w:tc>
          <w:tcPr>
            <w:tcW w:w="958" w:type="dxa"/>
          </w:tcPr>
          <w:p w14:paraId="7BFCF1A9" w14:textId="77777777" w:rsidR="00436F65" w:rsidRDefault="004D7BC8">
            <w:pPr>
              <w:keepNext/>
              <w:spacing w:after="0" w:line="240" w:lineRule="auto"/>
            </w:pPr>
            <w:r>
              <w:rPr>
                <w:sz w:val="19"/>
              </w:rPr>
              <w:t>Required</w:t>
            </w:r>
          </w:p>
        </w:tc>
      </w:tr>
      <w:tr w:rsidR="00436F65" w14:paraId="53767165" w14:textId="77777777">
        <w:trPr>
          <w:cantSplit/>
          <w:jc w:val="center"/>
        </w:trPr>
        <w:tc>
          <w:tcPr>
            <w:tcW w:w="2466" w:type="dxa"/>
          </w:tcPr>
          <w:p w14:paraId="0BF14179" w14:textId="77777777" w:rsidR="00436F65" w:rsidRDefault="004D7BC8">
            <w:pPr>
              <w:keepNext/>
              <w:spacing w:after="0" w:line="240" w:lineRule="auto"/>
            </w:pPr>
            <w:r>
              <w:rPr>
                <w:sz w:val="19"/>
              </w:rPr>
              <w:t>Active buzzer, 5 V</w:t>
            </w:r>
          </w:p>
        </w:tc>
        <w:tc>
          <w:tcPr>
            <w:tcW w:w="6214" w:type="dxa"/>
          </w:tcPr>
          <w:p w14:paraId="416986BD" w14:textId="77777777" w:rsidR="00436F65" w:rsidRDefault="004D7BC8">
            <w:pPr>
              <w:keepNext/>
              <w:spacing w:after="0" w:line="240" w:lineRule="auto"/>
            </w:pPr>
            <w:r>
              <w:rPr>
                <w:sz w:val="19"/>
              </w:rPr>
              <w:t>Beeps during an alert</w:t>
            </w:r>
          </w:p>
        </w:tc>
        <w:tc>
          <w:tcPr>
            <w:tcW w:w="958" w:type="dxa"/>
          </w:tcPr>
          <w:p w14:paraId="0862DAF4" w14:textId="77777777" w:rsidR="00436F65" w:rsidRDefault="004D7BC8">
            <w:pPr>
              <w:keepNext/>
              <w:spacing w:after="0" w:line="240" w:lineRule="auto"/>
            </w:pPr>
            <w:r>
              <w:rPr>
                <w:sz w:val="19"/>
              </w:rPr>
              <w:t>Required</w:t>
            </w:r>
          </w:p>
        </w:tc>
      </w:tr>
      <w:tr w:rsidR="00436F65" w14:paraId="6EBBE5F2" w14:textId="77777777">
        <w:trPr>
          <w:cantSplit/>
          <w:jc w:val="center"/>
        </w:trPr>
        <w:tc>
          <w:tcPr>
            <w:tcW w:w="2466" w:type="dxa"/>
          </w:tcPr>
          <w:p w14:paraId="01E916B9" w14:textId="77777777" w:rsidR="00436F65" w:rsidRDefault="004D7BC8">
            <w:pPr>
              <w:keepNext/>
              <w:spacing w:after="0" w:line="240" w:lineRule="auto"/>
            </w:pPr>
            <w:r>
              <w:rPr>
                <w:sz w:val="19"/>
              </w:rPr>
              <w:t>Glove</w:t>
            </w:r>
          </w:p>
        </w:tc>
        <w:tc>
          <w:tcPr>
            <w:tcW w:w="6214" w:type="dxa"/>
          </w:tcPr>
          <w:p w14:paraId="66196151" w14:textId="77777777" w:rsidR="00436F65" w:rsidRDefault="004D7BC8">
            <w:pPr>
              <w:keepNext/>
              <w:spacing w:after="0" w:line="240" w:lineRule="auto"/>
            </w:pPr>
            <w:r>
              <w:rPr>
                <w:sz w:val="19"/>
              </w:rPr>
              <w:t>Holds the IMU sensor on the back of the hand</w:t>
            </w:r>
          </w:p>
        </w:tc>
        <w:tc>
          <w:tcPr>
            <w:tcW w:w="958" w:type="dxa"/>
          </w:tcPr>
          <w:p w14:paraId="76B73D69" w14:textId="77777777" w:rsidR="00436F65" w:rsidRDefault="004D7BC8">
            <w:pPr>
              <w:keepNext/>
              <w:spacing w:after="0" w:line="240" w:lineRule="auto"/>
            </w:pPr>
            <w:r>
              <w:rPr>
                <w:sz w:val="19"/>
              </w:rPr>
              <w:t>Required</w:t>
            </w:r>
          </w:p>
        </w:tc>
      </w:tr>
      <w:tr w:rsidR="00436F65" w14:paraId="773AD066" w14:textId="77777777">
        <w:trPr>
          <w:cantSplit/>
          <w:jc w:val="center"/>
        </w:trPr>
        <w:tc>
          <w:tcPr>
            <w:tcW w:w="2466" w:type="dxa"/>
          </w:tcPr>
          <w:p w14:paraId="3971580C" w14:textId="77777777" w:rsidR="00436F65" w:rsidRDefault="004D7BC8">
            <w:pPr>
              <w:keepNext/>
              <w:spacing w:after="0" w:line="240" w:lineRule="auto"/>
            </w:pPr>
            <w:r>
              <w:rPr>
                <w:sz w:val="19"/>
              </w:rPr>
              <w:t>Jumper wires and USB cable</w:t>
            </w:r>
          </w:p>
        </w:tc>
        <w:tc>
          <w:tcPr>
            <w:tcW w:w="6214" w:type="dxa"/>
          </w:tcPr>
          <w:p w14:paraId="4C4B83D3" w14:textId="77777777" w:rsidR="00436F65" w:rsidRDefault="004D7BC8">
            <w:pPr>
              <w:keepNext/>
              <w:spacing w:after="0" w:line="240" w:lineRule="auto"/>
            </w:pPr>
            <w:r>
              <w:rPr>
                <w:sz w:val="19"/>
              </w:rPr>
              <w:t>Connections, programming and power</w:t>
            </w:r>
          </w:p>
        </w:tc>
        <w:tc>
          <w:tcPr>
            <w:tcW w:w="958" w:type="dxa"/>
          </w:tcPr>
          <w:p w14:paraId="080D09BA" w14:textId="77777777" w:rsidR="00436F65" w:rsidRDefault="004D7BC8">
            <w:pPr>
              <w:keepNext/>
              <w:spacing w:after="0" w:line="240" w:lineRule="auto"/>
            </w:pPr>
            <w:r>
              <w:rPr>
                <w:sz w:val="19"/>
              </w:rPr>
              <w:t>Required</w:t>
            </w:r>
          </w:p>
        </w:tc>
      </w:tr>
      <w:tr w:rsidR="00436F65" w14:paraId="27B5B4DC" w14:textId="77777777">
        <w:trPr>
          <w:cantSplit/>
          <w:jc w:val="center"/>
        </w:trPr>
        <w:tc>
          <w:tcPr>
            <w:tcW w:w="2466" w:type="dxa"/>
          </w:tcPr>
          <w:p w14:paraId="2659E339" w14:textId="77777777" w:rsidR="00436F65" w:rsidRDefault="004D7BC8">
            <w:pPr>
              <w:keepNext/>
              <w:spacing w:after="0" w:line="240" w:lineRule="auto"/>
            </w:pPr>
            <w:r>
              <w:rPr>
                <w:sz w:val="19"/>
              </w:rPr>
              <w:t>LED and 220 Ω resistor</w:t>
            </w:r>
          </w:p>
        </w:tc>
        <w:tc>
          <w:tcPr>
            <w:tcW w:w="6214" w:type="dxa"/>
          </w:tcPr>
          <w:p w14:paraId="616ED972" w14:textId="77777777" w:rsidR="00436F65" w:rsidRDefault="004D7BC8">
            <w:pPr>
              <w:keepNext/>
              <w:spacing w:after="0" w:line="240" w:lineRule="auto"/>
            </w:pPr>
            <w:r>
              <w:rPr>
                <w:sz w:val="19"/>
              </w:rPr>
              <w:t>A brighter alert light. The Arduino's on-board LED on pin 13 lights without it</w:t>
            </w:r>
          </w:p>
        </w:tc>
        <w:tc>
          <w:tcPr>
            <w:tcW w:w="958" w:type="dxa"/>
          </w:tcPr>
          <w:p w14:paraId="7498DF26" w14:textId="77777777" w:rsidR="00436F65" w:rsidRDefault="004D7BC8">
            <w:pPr>
              <w:keepNext/>
              <w:spacing w:after="0" w:line="240" w:lineRule="auto"/>
            </w:pPr>
            <w:r>
              <w:rPr>
                <w:sz w:val="19"/>
              </w:rPr>
              <w:t>Optional</w:t>
            </w:r>
          </w:p>
        </w:tc>
      </w:tr>
      <w:tr w:rsidR="00436F65" w14:paraId="6ECB9042" w14:textId="77777777">
        <w:trPr>
          <w:cantSplit/>
          <w:jc w:val="center"/>
        </w:trPr>
        <w:tc>
          <w:tcPr>
            <w:tcW w:w="2466" w:type="dxa"/>
          </w:tcPr>
          <w:p w14:paraId="00E81FBC" w14:textId="77777777" w:rsidR="00436F65" w:rsidRDefault="004D7BC8">
            <w:pPr>
              <w:keepNext/>
              <w:spacing w:after="0" w:line="240" w:lineRule="auto"/>
            </w:pPr>
            <w:r>
              <w:rPr>
                <w:sz w:val="19"/>
              </w:rPr>
              <w:t>Push button</w:t>
            </w:r>
          </w:p>
        </w:tc>
        <w:tc>
          <w:tcPr>
            <w:tcW w:w="6214" w:type="dxa"/>
          </w:tcPr>
          <w:p w14:paraId="64163188" w14:textId="77777777" w:rsidR="00436F65" w:rsidRDefault="004D7BC8">
            <w:pPr>
              <w:keepNext/>
              <w:spacing w:after="0" w:line="240" w:lineRule="auto"/>
            </w:pPr>
            <w:r>
              <w:rPr>
                <w:sz w:val="19"/>
              </w:rPr>
              <w:t>Caregiver button: pauses monitoring for 30 seconds</w:t>
            </w:r>
          </w:p>
        </w:tc>
        <w:tc>
          <w:tcPr>
            <w:tcW w:w="958" w:type="dxa"/>
          </w:tcPr>
          <w:p w14:paraId="42771E20" w14:textId="77777777" w:rsidR="00436F65" w:rsidRDefault="004D7BC8">
            <w:pPr>
              <w:keepNext/>
              <w:spacing w:after="0" w:line="240" w:lineRule="auto"/>
            </w:pPr>
            <w:r>
              <w:rPr>
                <w:sz w:val="19"/>
              </w:rPr>
              <w:t>Optional</w:t>
            </w:r>
          </w:p>
        </w:tc>
      </w:tr>
      <w:tr w:rsidR="00436F65" w14:paraId="50C0B73F" w14:textId="77777777">
        <w:trPr>
          <w:cantSplit/>
          <w:jc w:val="center"/>
        </w:trPr>
        <w:tc>
          <w:tcPr>
            <w:tcW w:w="2466" w:type="dxa"/>
          </w:tcPr>
          <w:p w14:paraId="126A1DA1" w14:textId="77777777" w:rsidR="00436F65" w:rsidRDefault="004D7BC8">
            <w:pPr>
              <w:spacing w:after="0" w:line="240" w:lineRule="auto"/>
            </w:pPr>
            <w:r>
              <w:rPr>
                <w:sz w:val="19"/>
              </w:rPr>
              <w:t>Second IMU sensor</w:t>
            </w:r>
          </w:p>
        </w:tc>
        <w:tc>
          <w:tcPr>
            <w:tcW w:w="6214" w:type="dxa"/>
          </w:tcPr>
          <w:p w14:paraId="0BFF6177" w14:textId="77777777" w:rsidR="00436F65" w:rsidRDefault="004D7BC8">
            <w:pPr>
              <w:spacing w:after="0" w:line="240" w:lineRule="auto"/>
            </w:pPr>
            <w:r>
              <w:rPr>
                <w:sz w:val="19"/>
              </w:rPr>
              <w:t>On a finger, to catch small finger movements</w:t>
            </w:r>
          </w:p>
        </w:tc>
        <w:tc>
          <w:tcPr>
            <w:tcW w:w="958" w:type="dxa"/>
          </w:tcPr>
          <w:p w14:paraId="5F4AB9A4" w14:textId="77777777" w:rsidR="00436F65" w:rsidRDefault="004D7BC8">
            <w:pPr>
              <w:spacing w:after="0" w:line="240" w:lineRule="auto"/>
            </w:pPr>
            <w:r>
              <w:rPr>
                <w:sz w:val="19"/>
              </w:rPr>
              <w:t>Optional</w:t>
            </w:r>
          </w:p>
        </w:tc>
      </w:tr>
    </w:tbl>
    <w:p w14:paraId="0C42D098" w14:textId="77777777" w:rsidR="00436F65" w:rsidRDefault="004D7BC8">
      <w:pPr>
        <w:pStyle w:val="Heading2"/>
      </w:pPr>
      <w:bookmarkStart w:id="8" w:name="sec_the_imu_sensor"/>
      <w:r>
        <w:t>The IMU sensor</w:t>
      </w:r>
      <w:bookmarkEnd w:id="8"/>
    </w:p>
    <w:p w14:paraId="7A490F7D" w14:textId="77777777" w:rsidR="00436F65" w:rsidRDefault="004D7BC8">
      <w:r>
        <w:t>The IMU sensor is an MPU-6050 on a GY-521 breakout board. One chip holds a 3-axis accelerometer and a 3-axis gyroscope, so no separate sensors are needed. The program is written for this model; another IMU model would need different register settings.</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819"/>
        <w:gridCol w:w="6819"/>
      </w:tblGrid>
      <w:tr w:rsidR="00436F65" w14:paraId="45C54DCC" w14:textId="77777777">
        <w:trPr>
          <w:cantSplit/>
          <w:tblHeader/>
          <w:jc w:val="center"/>
        </w:trPr>
        <w:tc>
          <w:tcPr>
            <w:tcW w:w="2819" w:type="dxa"/>
            <w:tcBorders>
              <w:bottom w:val="single" w:sz="6" w:space="0" w:color="9AA3AE"/>
            </w:tcBorders>
            <w:shd w:val="clear" w:color="auto" w:fill="E4EDF8"/>
            <w:vAlign w:val="bottom"/>
          </w:tcPr>
          <w:p w14:paraId="5FE4180F" w14:textId="77777777" w:rsidR="00436F65" w:rsidRDefault="004D7BC8">
            <w:pPr>
              <w:keepNext/>
              <w:spacing w:after="0" w:line="240" w:lineRule="auto"/>
            </w:pPr>
            <w:r>
              <w:rPr>
                <w:b/>
                <w:color w:val="1B2A41"/>
                <w:sz w:val="19"/>
              </w:rPr>
              <w:t>Property</w:t>
            </w:r>
          </w:p>
        </w:tc>
        <w:tc>
          <w:tcPr>
            <w:tcW w:w="6819" w:type="dxa"/>
            <w:tcBorders>
              <w:bottom w:val="single" w:sz="6" w:space="0" w:color="9AA3AE"/>
            </w:tcBorders>
            <w:shd w:val="clear" w:color="auto" w:fill="E4EDF8"/>
            <w:vAlign w:val="bottom"/>
          </w:tcPr>
          <w:p w14:paraId="4C7BD5C9" w14:textId="77777777" w:rsidR="00436F65" w:rsidRDefault="004D7BC8">
            <w:pPr>
              <w:keepNext/>
              <w:spacing w:after="0" w:line="240" w:lineRule="auto"/>
            </w:pPr>
            <w:r>
              <w:rPr>
                <w:b/>
                <w:color w:val="1B2A41"/>
                <w:sz w:val="19"/>
              </w:rPr>
              <w:t>Setting used</w:t>
            </w:r>
          </w:p>
        </w:tc>
      </w:tr>
      <w:tr w:rsidR="00436F65" w14:paraId="2E916C41" w14:textId="77777777">
        <w:trPr>
          <w:cantSplit/>
          <w:jc w:val="center"/>
        </w:trPr>
        <w:tc>
          <w:tcPr>
            <w:tcW w:w="2819" w:type="dxa"/>
          </w:tcPr>
          <w:p w14:paraId="3D46536A" w14:textId="77777777" w:rsidR="00436F65" w:rsidRDefault="004D7BC8">
            <w:pPr>
              <w:keepNext/>
              <w:spacing w:after="0" w:line="240" w:lineRule="auto"/>
            </w:pPr>
            <w:r>
              <w:rPr>
                <w:sz w:val="19"/>
              </w:rPr>
              <w:t>Accelerometer range</w:t>
            </w:r>
          </w:p>
        </w:tc>
        <w:tc>
          <w:tcPr>
            <w:tcW w:w="6819" w:type="dxa"/>
          </w:tcPr>
          <w:p w14:paraId="4DFAEE36" w14:textId="77777777" w:rsidR="00436F65" w:rsidRDefault="004D7BC8">
            <w:pPr>
              <w:keepNext/>
              <w:spacing w:after="0" w:line="240" w:lineRule="auto"/>
            </w:pPr>
            <w:r>
              <w:rPr>
                <w:sz w:val="19"/>
              </w:rPr>
              <w:t>±2 g, at 16,384 counts per g</w:t>
            </w:r>
          </w:p>
        </w:tc>
      </w:tr>
      <w:tr w:rsidR="00436F65" w14:paraId="6C5AB5DC" w14:textId="77777777">
        <w:trPr>
          <w:cantSplit/>
          <w:jc w:val="center"/>
        </w:trPr>
        <w:tc>
          <w:tcPr>
            <w:tcW w:w="2819" w:type="dxa"/>
          </w:tcPr>
          <w:p w14:paraId="1BF2BCE7" w14:textId="77777777" w:rsidR="00436F65" w:rsidRDefault="004D7BC8">
            <w:pPr>
              <w:keepNext/>
              <w:spacing w:after="0" w:line="240" w:lineRule="auto"/>
            </w:pPr>
            <w:r>
              <w:rPr>
                <w:sz w:val="19"/>
              </w:rPr>
              <w:t>Gyroscope range</w:t>
            </w:r>
          </w:p>
        </w:tc>
        <w:tc>
          <w:tcPr>
            <w:tcW w:w="6819" w:type="dxa"/>
          </w:tcPr>
          <w:p w14:paraId="4A45A1BD" w14:textId="77777777" w:rsidR="00436F65" w:rsidRDefault="004D7BC8">
            <w:pPr>
              <w:keepNext/>
              <w:spacing w:after="0" w:line="240" w:lineRule="auto"/>
            </w:pPr>
            <w:r>
              <w:rPr>
                <w:sz w:val="19"/>
              </w:rPr>
              <w:t>±250 °/s, at 131 counts per °/s</w:t>
            </w:r>
          </w:p>
        </w:tc>
      </w:tr>
      <w:tr w:rsidR="00436F65" w14:paraId="1D111C81" w14:textId="77777777">
        <w:trPr>
          <w:cantSplit/>
          <w:jc w:val="center"/>
        </w:trPr>
        <w:tc>
          <w:tcPr>
            <w:tcW w:w="2819" w:type="dxa"/>
          </w:tcPr>
          <w:p w14:paraId="6EFFAFD5" w14:textId="77777777" w:rsidR="00436F65" w:rsidRDefault="004D7BC8">
            <w:pPr>
              <w:keepNext/>
              <w:spacing w:after="0" w:line="240" w:lineRule="auto"/>
            </w:pPr>
            <w:r>
              <w:rPr>
                <w:sz w:val="19"/>
              </w:rPr>
              <w:t>Output values</w:t>
            </w:r>
          </w:p>
        </w:tc>
        <w:tc>
          <w:tcPr>
            <w:tcW w:w="6819" w:type="dxa"/>
          </w:tcPr>
          <w:p w14:paraId="62096268" w14:textId="77777777" w:rsidR="00436F65" w:rsidRDefault="004D7BC8">
            <w:pPr>
              <w:keepNext/>
              <w:spacing w:after="0" w:line="240" w:lineRule="auto"/>
            </w:pPr>
            <w:r>
              <w:rPr>
                <w:sz w:val="19"/>
              </w:rPr>
              <w:t>16-bit signed numbers</w:t>
            </w:r>
          </w:p>
        </w:tc>
      </w:tr>
      <w:tr w:rsidR="00436F65" w14:paraId="583296CD" w14:textId="77777777">
        <w:trPr>
          <w:cantSplit/>
          <w:jc w:val="center"/>
        </w:trPr>
        <w:tc>
          <w:tcPr>
            <w:tcW w:w="2819" w:type="dxa"/>
          </w:tcPr>
          <w:p w14:paraId="347F49D8" w14:textId="77777777" w:rsidR="00436F65" w:rsidRDefault="004D7BC8">
            <w:pPr>
              <w:keepNext/>
              <w:spacing w:after="0" w:line="240" w:lineRule="auto"/>
            </w:pPr>
            <w:r>
              <w:rPr>
                <w:sz w:val="19"/>
              </w:rPr>
              <w:t>Built-in low-pass filter</w:t>
            </w:r>
          </w:p>
        </w:tc>
        <w:tc>
          <w:tcPr>
            <w:tcW w:w="6819" w:type="dxa"/>
          </w:tcPr>
          <w:p w14:paraId="1240BA2A" w14:textId="77777777" w:rsidR="00436F65" w:rsidRDefault="004D7BC8">
            <w:pPr>
              <w:keepNext/>
              <w:spacing w:after="0" w:line="240" w:lineRule="auto"/>
            </w:pPr>
            <w:r>
              <w:rPr>
                <w:sz w:val="19"/>
              </w:rPr>
              <w:t>About 20 Hz</w:t>
            </w:r>
          </w:p>
        </w:tc>
      </w:tr>
      <w:tr w:rsidR="00436F65" w14:paraId="36564FB2" w14:textId="77777777">
        <w:trPr>
          <w:cantSplit/>
          <w:jc w:val="center"/>
        </w:trPr>
        <w:tc>
          <w:tcPr>
            <w:tcW w:w="2819" w:type="dxa"/>
          </w:tcPr>
          <w:p w14:paraId="27D0237F" w14:textId="77777777" w:rsidR="00436F65" w:rsidRDefault="004D7BC8">
            <w:pPr>
              <w:keepNext/>
              <w:spacing w:after="0" w:line="240" w:lineRule="auto"/>
            </w:pPr>
            <w:r>
              <w:rPr>
                <w:sz w:val="19"/>
              </w:rPr>
              <w:t>Readings</w:t>
            </w:r>
          </w:p>
        </w:tc>
        <w:tc>
          <w:tcPr>
            <w:tcW w:w="6819" w:type="dxa"/>
          </w:tcPr>
          <w:p w14:paraId="76EE7DA0" w14:textId="77777777" w:rsidR="00436F65" w:rsidRDefault="004D7BC8">
            <w:pPr>
              <w:keepNext/>
              <w:spacing w:after="0" w:line="240" w:lineRule="auto"/>
            </w:pPr>
            <w:r>
              <w:rPr>
                <w:sz w:val="19"/>
              </w:rPr>
              <w:t>50 a second</w:t>
            </w:r>
          </w:p>
        </w:tc>
      </w:tr>
      <w:tr w:rsidR="00436F65" w14:paraId="3FDF2102" w14:textId="77777777">
        <w:trPr>
          <w:cantSplit/>
          <w:jc w:val="center"/>
        </w:trPr>
        <w:tc>
          <w:tcPr>
            <w:tcW w:w="2819" w:type="dxa"/>
          </w:tcPr>
          <w:p w14:paraId="283C4126" w14:textId="77777777" w:rsidR="00436F65" w:rsidRDefault="004D7BC8">
            <w:pPr>
              <w:keepNext/>
              <w:spacing w:after="0" w:line="240" w:lineRule="auto"/>
            </w:pPr>
            <w:r>
              <w:rPr>
                <w:sz w:val="19"/>
              </w:rPr>
              <w:t>I²C address</w:t>
            </w:r>
          </w:p>
        </w:tc>
        <w:tc>
          <w:tcPr>
            <w:tcW w:w="6819" w:type="dxa"/>
          </w:tcPr>
          <w:p w14:paraId="2A9C0E58" w14:textId="77777777" w:rsidR="00436F65" w:rsidRDefault="004D7BC8">
            <w:pPr>
              <w:keepNext/>
              <w:spacing w:after="0" w:line="240" w:lineRule="auto"/>
            </w:pPr>
            <w:r>
              <w:rPr>
                <w:sz w:val="19"/>
              </w:rPr>
              <w:t>0x68, or 0x69 with the AD0 pin tied to 3.3 V</w:t>
            </w:r>
          </w:p>
        </w:tc>
      </w:tr>
      <w:tr w:rsidR="00436F65" w14:paraId="06C495F7" w14:textId="77777777">
        <w:trPr>
          <w:cantSplit/>
          <w:jc w:val="center"/>
        </w:trPr>
        <w:tc>
          <w:tcPr>
            <w:tcW w:w="2819" w:type="dxa"/>
          </w:tcPr>
          <w:p w14:paraId="6E0217CD" w14:textId="77777777" w:rsidR="00436F65" w:rsidRDefault="004D7BC8">
            <w:pPr>
              <w:spacing w:after="0" w:line="240" w:lineRule="auto"/>
            </w:pPr>
            <w:r>
              <w:rPr>
                <w:sz w:val="19"/>
              </w:rPr>
              <w:t>Supply</w:t>
            </w:r>
          </w:p>
        </w:tc>
        <w:tc>
          <w:tcPr>
            <w:tcW w:w="6819" w:type="dxa"/>
          </w:tcPr>
          <w:p w14:paraId="6157F7A6" w14:textId="77777777" w:rsidR="00436F65" w:rsidRDefault="004D7BC8">
            <w:pPr>
              <w:spacing w:after="0" w:line="240" w:lineRule="auto"/>
            </w:pPr>
            <w:r>
              <w:rPr>
                <w:sz w:val="19"/>
              </w:rPr>
              <w:t>5 V to the board's VCC pin; the board regulates it to 3.3 V</w:t>
            </w:r>
          </w:p>
        </w:tc>
      </w:tr>
    </w:tbl>
    <w:p w14:paraId="3EB9E578" w14:textId="77777777" w:rsidR="00436F65" w:rsidRDefault="004D7BC8">
      <w:pPr>
        <w:spacing w:before="160"/>
      </w:pPr>
      <w:r>
        <w:t>Mounted as the demo page draws it, the sensor's X axis points across the hand, Y toward the fingers and Z out of the back of the hand. A resting hand then reads about +1 g on Z, which is gravity. Detection uses the size of the movement across all three axes, so the mounting direction does not change the result.</w:t>
      </w:r>
    </w:p>
    <w:p w14:paraId="7CA50408" w14:textId="77777777" w:rsidR="00436F65" w:rsidRDefault="004D7BC8">
      <w:pPr>
        <w:pStyle w:val="Heading2"/>
      </w:pPr>
      <w:bookmarkStart w:id="9" w:name="sec_wiring"/>
      <w:r>
        <w:lastRenderedPageBreak/>
        <w:t>Wiring</w:t>
      </w:r>
      <w:bookmarkEnd w:id="9"/>
    </w:p>
    <w:p w14:paraId="6198A622" w14:textId="77777777" w:rsidR="00436F65" w:rsidRDefault="004D7BC8">
      <w:pPr>
        <w:keepNext/>
        <w:spacing w:before="120" w:after="80" w:line="240" w:lineRule="auto"/>
        <w:jc w:val="center"/>
      </w:pPr>
      <w:r>
        <w:rPr>
          <w:noProof/>
        </w:rPr>
        <w:drawing>
          <wp:inline distT="0" distB="0" distL="0" distR="0" wp14:anchorId="15955314" wp14:editId="1CA0F192">
            <wp:extent cx="6120000" cy="3315000"/>
            <wp:effectExtent l="0" t="0" r="0" b="0"/>
            <wp:docPr id="2" name="Picture 2" descr="Wiring diagram: four wires connect the IMU sensor; each alert part takes one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iring.png"/>
                    <pic:cNvPicPr/>
                  </pic:nvPicPr>
                  <pic:blipFill>
                    <a:blip r:embed="rId9"/>
                    <a:stretch>
                      <a:fillRect/>
                    </a:stretch>
                  </pic:blipFill>
                  <pic:spPr>
                    <a:xfrm>
                      <a:off x="0" y="0"/>
                      <a:ext cx="6120000" cy="3315000"/>
                    </a:xfrm>
                    <a:prstGeom prst="rect">
                      <a:avLst/>
                    </a:prstGeom>
                  </pic:spPr>
                </pic:pic>
              </a:graphicData>
            </a:graphic>
          </wp:inline>
        </w:drawing>
      </w:r>
    </w:p>
    <w:p w14:paraId="382A50AD" w14:textId="77777777" w:rsidR="00436F65" w:rsidRDefault="004D7BC8">
      <w:pPr>
        <w:pStyle w:val="FigureCaption"/>
      </w:pPr>
      <w:r>
        <w:t>Figure 2. Wiring diagram: IMU sensor, buzzer, LED and button on an Arduino Uno or Nano.</w:t>
      </w:r>
    </w:p>
    <w:p w14:paraId="4A65CD05" w14:textId="2F34180C" w:rsidR="00436F65" w:rsidRDefault="004D7BC8">
      <w:r>
        <w:t xml:space="preserve">The two highlighted wires are the I²C bus; the other two power the sensor. Every part's ground goes back to a GND pin on the Arduino. The </w:t>
      </w:r>
      <w:hyperlink w:anchor="sec_appendix" w:history="1">
        <w:r>
          <w:rPr>
            <w:color w:val="2A78D6"/>
            <w:u w:val="single"/>
          </w:rPr>
          <w:t>Appendix</w:t>
        </w:r>
      </w:hyperlink>
      <w:r>
        <w:t xml:space="preserve"> lists each connection as a table.</w:t>
      </w:r>
    </w:p>
    <w:p w14:paraId="3E77204B" w14:textId="77777777" w:rsidR="00436F65" w:rsidRDefault="004D7BC8">
      <w:pPr>
        <w:pStyle w:val="Heading2"/>
      </w:pPr>
      <w:bookmarkStart w:id="10" w:name="sec_power"/>
      <w:r>
        <w:t>Power</w:t>
      </w:r>
      <w:bookmarkEnd w:id="10"/>
    </w:p>
    <w:p w14:paraId="7B1EB12A" w14:textId="77777777" w:rsidR="00436F65" w:rsidRDefault="004D7BC8">
      <w:r>
        <w:t>The Arduino is powered through its USB port, from a computer or a 5 V power bank. It supplies the IMU sensor, buzzer and LED from its own pins.</w:t>
      </w:r>
    </w:p>
    <w:p w14:paraId="637F82E1" w14:textId="77777777" w:rsidR="00436F65" w:rsidRDefault="004D7BC8">
      <w:pPr>
        <w:pStyle w:val="Heading1"/>
      </w:pPr>
      <w:bookmarkStart w:id="11" w:name="sec_i_c_communication"/>
      <w:r>
        <w:t>I²C communication</w:t>
      </w:r>
      <w:bookmarkEnd w:id="11"/>
    </w:p>
    <w:p w14:paraId="2DCCDDDC" w14:textId="77777777" w:rsidR="00436F65" w:rsidRDefault="004D7BC8">
      <w:r>
        <w:t>The Arduino is the I²C controller and gets a complete reading in one 14-byte exchange every 20 ms.</w:t>
      </w:r>
    </w:p>
    <w:p w14:paraId="27681EE2" w14:textId="77777777" w:rsidR="00436F65" w:rsidRDefault="004D7BC8">
      <w:r>
        <w:t>I²C uses two wires. SDA carries the data and is on Arduino pin A4. SCL carries the clock and is on pin A5. The bus runs at 400 kHz. Each device has an address: the IMU sensor on the hand answers at 0x68, and an optional second one at 0x69.</w:t>
      </w:r>
    </w:p>
    <w:p w14:paraId="60759566" w14:textId="77777777" w:rsidR="00436F65" w:rsidRDefault="004D7BC8">
      <w:pPr>
        <w:pStyle w:val="Heading2"/>
      </w:pPr>
      <w:bookmarkStart w:id="12" w:name="sec_start_up_settings"/>
      <w:r>
        <w:t>Start-up settings</w:t>
      </w:r>
      <w:bookmarkEnd w:id="12"/>
    </w:p>
    <w:p w14:paraId="19F146F8" w14:textId="77777777" w:rsidR="00436F65" w:rsidRDefault="004D7BC8">
      <w:r>
        <w:t>At power-up the Arduino checks that the sensor answers, then writes five registers.</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523"/>
        <w:gridCol w:w="2000"/>
        <w:gridCol w:w="5115"/>
      </w:tblGrid>
      <w:tr w:rsidR="00436F65" w14:paraId="57805DC8" w14:textId="77777777">
        <w:trPr>
          <w:cantSplit/>
          <w:tblHeader/>
          <w:jc w:val="center"/>
        </w:trPr>
        <w:tc>
          <w:tcPr>
            <w:tcW w:w="2523" w:type="dxa"/>
            <w:tcBorders>
              <w:bottom w:val="single" w:sz="6" w:space="0" w:color="9AA3AE"/>
            </w:tcBorders>
            <w:shd w:val="clear" w:color="auto" w:fill="E4EDF8"/>
            <w:vAlign w:val="bottom"/>
          </w:tcPr>
          <w:p w14:paraId="583C548F" w14:textId="77777777" w:rsidR="00436F65" w:rsidRDefault="004D7BC8">
            <w:pPr>
              <w:keepNext/>
              <w:spacing w:after="0" w:line="240" w:lineRule="auto"/>
            </w:pPr>
            <w:r>
              <w:rPr>
                <w:b/>
                <w:color w:val="1B2A41"/>
                <w:sz w:val="19"/>
              </w:rPr>
              <w:t>Register</w:t>
            </w:r>
          </w:p>
        </w:tc>
        <w:tc>
          <w:tcPr>
            <w:tcW w:w="2000" w:type="dxa"/>
            <w:tcBorders>
              <w:bottom w:val="single" w:sz="6" w:space="0" w:color="9AA3AE"/>
            </w:tcBorders>
            <w:shd w:val="clear" w:color="auto" w:fill="E4EDF8"/>
            <w:vAlign w:val="bottom"/>
          </w:tcPr>
          <w:p w14:paraId="1D84E232" w14:textId="77777777" w:rsidR="00436F65" w:rsidRDefault="004D7BC8">
            <w:pPr>
              <w:keepNext/>
              <w:spacing w:after="0" w:line="240" w:lineRule="auto"/>
            </w:pPr>
            <w:r>
              <w:rPr>
                <w:b/>
                <w:color w:val="1B2A41"/>
                <w:sz w:val="19"/>
              </w:rPr>
              <w:t>Value written</w:t>
            </w:r>
          </w:p>
        </w:tc>
        <w:tc>
          <w:tcPr>
            <w:tcW w:w="5115" w:type="dxa"/>
            <w:tcBorders>
              <w:bottom w:val="single" w:sz="6" w:space="0" w:color="9AA3AE"/>
            </w:tcBorders>
            <w:shd w:val="clear" w:color="auto" w:fill="E4EDF8"/>
            <w:vAlign w:val="bottom"/>
          </w:tcPr>
          <w:p w14:paraId="0DE64F64" w14:textId="77777777" w:rsidR="00436F65" w:rsidRDefault="004D7BC8">
            <w:pPr>
              <w:keepNext/>
              <w:spacing w:after="0" w:line="240" w:lineRule="auto"/>
            </w:pPr>
            <w:r>
              <w:rPr>
                <w:b/>
                <w:color w:val="1B2A41"/>
                <w:sz w:val="19"/>
              </w:rPr>
              <w:t>Purpose</w:t>
            </w:r>
          </w:p>
        </w:tc>
      </w:tr>
      <w:tr w:rsidR="00436F65" w14:paraId="0C933CE6" w14:textId="77777777">
        <w:trPr>
          <w:cantSplit/>
          <w:jc w:val="center"/>
        </w:trPr>
        <w:tc>
          <w:tcPr>
            <w:tcW w:w="2523" w:type="dxa"/>
          </w:tcPr>
          <w:p w14:paraId="729AB32B" w14:textId="77777777" w:rsidR="00436F65" w:rsidRDefault="004D7BC8">
            <w:pPr>
              <w:keepNext/>
              <w:spacing w:after="0" w:line="240" w:lineRule="auto"/>
            </w:pPr>
            <w:r>
              <w:rPr>
                <w:sz w:val="19"/>
              </w:rPr>
              <w:t>0x75 WHO_AM_I</w:t>
            </w:r>
          </w:p>
        </w:tc>
        <w:tc>
          <w:tcPr>
            <w:tcW w:w="2000" w:type="dxa"/>
          </w:tcPr>
          <w:p w14:paraId="33D87FF1" w14:textId="77777777" w:rsidR="00436F65" w:rsidRDefault="004D7BC8">
            <w:pPr>
              <w:keepNext/>
              <w:spacing w:after="0" w:line="240" w:lineRule="auto"/>
            </w:pPr>
            <w:r>
              <w:rPr>
                <w:sz w:val="19"/>
              </w:rPr>
              <w:t>None, read only</w:t>
            </w:r>
          </w:p>
        </w:tc>
        <w:tc>
          <w:tcPr>
            <w:tcW w:w="5115" w:type="dxa"/>
          </w:tcPr>
          <w:p w14:paraId="13B11C31" w14:textId="77777777" w:rsidR="00436F65" w:rsidRDefault="004D7BC8">
            <w:pPr>
              <w:keepNext/>
              <w:spacing w:after="0" w:line="240" w:lineRule="auto"/>
            </w:pPr>
            <w:r>
              <w:rPr>
                <w:sz w:val="19"/>
              </w:rPr>
              <w:t>Check that a sensor answers at this address</w:t>
            </w:r>
          </w:p>
        </w:tc>
      </w:tr>
      <w:tr w:rsidR="00436F65" w14:paraId="45411956" w14:textId="77777777">
        <w:trPr>
          <w:cantSplit/>
          <w:jc w:val="center"/>
        </w:trPr>
        <w:tc>
          <w:tcPr>
            <w:tcW w:w="2523" w:type="dxa"/>
          </w:tcPr>
          <w:p w14:paraId="079406C5" w14:textId="77777777" w:rsidR="00436F65" w:rsidRDefault="004D7BC8">
            <w:pPr>
              <w:keepNext/>
              <w:spacing w:after="0" w:line="240" w:lineRule="auto"/>
            </w:pPr>
            <w:r>
              <w:rPr>
                <w:sz w:val="19"/>
              </w:rPr>
              <w:t>0x6B PWR_MGMT_1</w:t>
            </w:r>
          </w:p>
        </w:tc>
        <w:tc>
          <w:tcPr>
            <w:tcW w:w="2000" w:type="dxa"/>
          </w:tcPr>
          <w:p w14:paraId="54D4646B" w14:textId="77777777" w:rsidR="00436F65" w:rsidRDefault="004D7BC8">
            <w:pPr>
              <w:keepNext/>
              <w:spacing w:after="0" w:line="240" w:lineRule="auto"/>
            </w:pPr>
            <w:r>
              <w:rPr>
                <w:sz w:val="19"/>
              </w:rPr>
              <w:t>0x01</w:t>
            </w:r>
          </w:p>
        </w:tc>
        <w:tc>
          <w:tcPr>
            <w:tcW w:w="5115" w:type="dxa"/>
          </w:tcPr>
          <w:p w14:paraId="731D4731" w14:textId="77777777" w:rsidR="00436F65" w:rsidRDefault="004D7BC8">
            <w:pPr>
              <w:keepNext/>
              <w:spacing w:after="0" w:line="240" w:lineRule="auto"/>
            </w:pPr>
            <w:r>
              <w:rPr>
                <w:sz w:val="19"/>
              </w:rPr>
              <w:t>Wake the sensor and use the gyroscope clock</w:t>
            </w:r>
          </w:p>
        </w:tc>
      </w:tr>
      <w:tr w:rsidR="00436F65" w14:paraId="07C92310" w14:textId="77777777">
        <w:trPr>
          <w:cantSplit/>
          <w:jc w:val="center"/>
        </w:trPr>
        <w:tc>
          <w:tcPr>
            <w:tcW w:w="2523" w:type="dxa"/>
          </w:tcPr>
          <w:p w14:paraId="6D75DFDE" w14:textId="77777777" w:rsidR="00436F65" w:rsidRDefault="004D7BC8">
            <w:pPr>
              <w:keepNext/>
              <w:spacing w:after="0" w:line="240" w:lineRule="auto"/>
            </w:pPr>
            <w:r>
              <w:rPr>
                <w:sz w:val="19"/>
              </w:rPr>
              <w:t>0x19 SMPLRT_DIV</w:t>
            </w:r>
          </w:p>
        </w:tc>
        <w:tc>
          <w:tcPr>
            <w:tcW w:w="2000" w:type="dxa"/>
          </w:tcPr>
          <w:p w14:paraId="5E1A2981" w14:textId="77777777" w:rsidR="00436F65" w:rsidRDefault="004D7BC8">
            <w:pPr>
              <w:keepNext/>
              <w:spacing w:after="0" w:line="240" w:lineRule="auto"/>
            </w:pPr>
            <w:r>
              <w:rPr>
                <w:sz w:val="19"/>
              </w:rPr>
              <w:t>19</w:t>
            </w:r>
          </w:p>
        </w:tc>
        <w:tc>
          <w:tcPr>
            <w:tcW w:w="5115" w:type="dxa"/>
          </w:tcPr>
          <w:p w14:paraId="2CB71C65" w14:textId="77777777" w:rsidR="00436F65" w:rsidRDefault="004D7BC8">
            <w:pPr>
              <w:keepNext/>
              <w:spacing w:after="0" w:line="240" w:lineRule="auto"/>
            </w:pPr>
            <w:r>
              <w:rPr>
                <w:sz w:val="19"/>
              </w:rPr>
              <w:t>1 kHz ÷ (1 + 19) = 50 readings a second</w:t>
            </w:r>
          </w:p>
        </w:tc>
      </w:tr>
      <w:tr w:rsidR="00436F65" w14:paraId="1BFFB3CC" w14:textId="77777777">
        <w:trPr>
          <w:cantSplit/>
          <w:jc w:val="center"/>
        </w:trPr>
        <w:tc>
          <w:tcPr>
            <w:tcW w:w="2523" w:type="dxa"/>
          </w:tcPr>
          <w:p w14:paraId="4A52E485" w14:textId="77777777" w:rsidR="00436F65" w:rsidRDefault="004D7BC8">
            <w:pPr>
              <w:keepNext/>
              <w:spacing w:after="0" w:line="240" w:lineRule="auto"/>
            </w:pPr>
            <w:r>
              <w:rPr>
                <w:sz w:val="19"/>
              </w:rPr>
              <w:t>0x1A CONFIG</w:t>
            </w:r>
          </w:p>
        </w:tc>
        <w:tc>
          <w:tcPr>
            <w:tcW w:w="2000" w:type="dxa"/>
          </w:tcPr>
          <w:p w14:paraId="691595A2" w14:textId="77777777" w:rsidR="00436F65" w:rsidRDefault="004D7BC8">
            <w:pPr>
              <w:keepNext/>
              <w:spacing w:after="0" w:line="240" w:lineRule="auto"/>
            </w:pPr>
            <w:r>
              <w:rPr>
                <w:sz w:val="19"/>
              </w:rPr>
              <w:t>0x04</w:t>
            </w:r>
          </w:p>
        </w:tc>
        <w:tc>
          <w:tcPr>
            <w:tcW w:w="5115" w:type="dxa"/>
          </w:tcPr>
          <w:p w14:paraId="7C1A6773" w14:textId="77777777" w:rsidR="00436F65" w:rsidRDefault="004D7BC8">
            <w:pPr>
              <w:keepNext/>
              <w:spacing w:after="0" w:line="240" w:lineRule="auto"/>
            </w:pPr>
            <w:r>
              <w:rPr>
                <w:sz w:val="19"/>
              </w:rPr>
              <w:t>Built-in low-pass filter, about 20 Hz</w:t>
            </w:r>
          </w:p>
        </w:tc>
      </w:tr>
      <w:tr w:rsidR="00436F65" w14:paraId="31231B1F" w14:textId="77777777">
        <w:trPr>
          <w:cantSplit/>
          <w:jc w:val="center"/>
        </w:trPr>
        <w:tc>
          <w:tcPr>
            <w:tcW w:w="2523" w:type="dxa"/>
          </w:tcPr>
          <w:p w14:paraId="3BA146E4" w14:textId="77777777" w:rsidR="00436F65" w:rsidRDefault="004D7BC8">
            <w:pPr>
              <w:keepNext/>
              <w:spacing w:after="0" w:line="240" w:lineRule="auto"/>
            </w:pPr>
            <w:r>
              <w:rPr>
                <w:sz w:val="19"/>
              </w:rPr>
              <w:t>0x1B GYRO_CONFIG</w:t>
            </w:r>
          </w:p>
        </w:tc>
        <w:tc>
          <w:tcPr>
            <w:tcW w:w="2000" w:type="dxa"/>
          </w:tcPr>
          <w:p w14:paraId="352971FE" w14:textId="77777777" w:rsidR="00436F65" w:rsidRDefault="004D7BC8">
            <w:pPr>
              <w:keepNext/>
              <w:spacing w:after="0" w:line="240" w:lineRule="auto"/>
            </w:pPr>
            <w:r>
              <w:rPr>
                <w:sz w:val="19"/>
              </w:rPr>
              <w:t>0x00</w:t>
            </w:r>
          </w:p>
        </w:tc>
        <w:tc>
          <w:tcPr>
            <w:tcW w:w="5115" w:type="dxa"/>
          </w:tcPr>
          <w:p w14:paraId="1206FCF6" w14:textId="77777777" w:rsidR="00436F65" w:rsidRDefault="004D7BC8">
            <w:pPr>
              <w:keepNext/>
              <w:spacing w:after="0" w:line="240" w:lineRule="auto"/>
            </w:pPr>
            <w:r>
              <w:rPr>
                <w:sz w:val="19"/>
              </w:rPr>
              <w:t>Gyroscope range ±250 °/s</w:t>
            </w:r>
          </w:p>
        </w:tc>
      </w:tr>
      <w:tr w:rsidR="00436F65" w14:paraId="0D26698F" w14:textId="77777777">
        <w:trPr>
          <w:cantSplit/>
          <w:jc w:val="center"/>
        </w:trPr>
        <w:tc>
          <w:tcPr>
            <w:tcW w:w="2523" w:type="dxa"/>
          </w:tcPr>
          <w:p w14:paraId="2AD43F1E" w14:textId="77777777" w:rsidR="00436F65" w:rsidRDefault="004D7BC8">
            <w:pPr>
              <w:spacing w:after="0" w:line="240" w:lineRule="auto"/>
            </w:pPr>
            <w:r>
              <w:rPr>
                <w:sz w:val="19"/>
              </w:rPr>
              <w:t>0x1C ACCEL_CONFIG</w:t>
            </w:r>
          </w:p>
        </w:tc>
        <w:tc>
          <w:tcPr>
            <w:tcW w:w="2000" w:type="dxa"/>
          </w:tcPr>
          <w:p w14:paraId="2B8626FC" w14:textId="77777777" w:rsidR="00436F65" w:rsidRDefault="004D7BC8">
            <w:pPr>
              <w:spacing w:after="0" w:line="240" w:lineRule="auto"/>
            </w:pPr>
            <w:r>
              <w:rPr>
                <w:sz w:val="19"/>
              </w:rPr>
              <w:t>0x00</w:t>
            </w:r>
          </w:p>
        </w:tc>
        <w:tc>
          <w:tcPr>
            <w:tcW w:w="5115" w:type="dxa"/>
          </w:tcPr>
          <w:p w14:paraId="54925728" w14:textId="77777777" w:rsidR="00436F65" w:rsidRDefault="004D7BC8">
            <w:pPr>
              <w:spacing w:after="0" w:line="240" w:lineRule="auto"/>
            </w:pPr>
            <w:r>
              <w:rPr>
                <w:sz w:val="19"/>
              </w:rPr>
              <w:t>Accelerometer range ±2 g</w:t>
            </w:r>
          </w:p>
        </w:tc>
      </w:tr>
    </w:tbl>
    <w:p w14:paraId="15AC4621" w14:textId="77777777" w:rsidR="00436F65" w:rsidRDefault="004D7BC8">
      <w:pPr>
        <w:pStyle w:val="Heading2"/>
      </w:pPr>
      <w:bookmarkStart w:id="13" w:name="sec_reading_the_sensor"/>
      <w:r>
        <w:lastRenderedPageBreak/>
        <w:t>Reading the sensor</w:t>
      </w:r>
      <w:bookmarkEnd w:id="13"/>
    </w:p>
    <w:p w14:paraId="0D0B15CA" w14:textId="77777777" w:rsidR="00436F65" w:rsidRDefault="004D7BC8">
      <w:pPr>
        <w:keepNext/>
        <w:spacing w:before="120" w:after="80" w:line="240" w:lineRule="auto"/>
        <w:jc w:val="center"/>
      </w:pPr>
      <w:r>
        <w:rPr>
          <w:noProof/>
        </w:rPr>
        <w:drawing>
          <wp:inline distT="0" distB="0" distL="0" distR="0" wp14:anchorId="65603691" wp14:editId="371A5249">
            <wp:extent cx="6120000" cy="3278571"/>
            <wp:effectExtent l="0" t="0" r="0" b="0"/>
            <wp:docPr id="3" name="Picture 3" descr="I²C read sequence: one exchange returns all 14 bytes of a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2c-read-sequence.png"/>
                    <pic:cNvPicPr/>
                  </pic:nvPicPr>
                  <pic:blipFill>
                    <a:blip r:embed="rId10"/>
                    <a:stretch>
                      <a:fillRect/>
                    </a:stretch>
                  </pic:blipFill>
                  <pic:spPr>
                    <a:xfrm>
                      <a:off x="0" y="0"/>
                      <a:ext cx="6120000" cy="3278571"/>
                    </a:xfrm>
                    <a:prstGeom prst="rect">
                      <a:avLst/>
                    </a:prstGeom>
                  </pic:spPr>
                </pic:pic>
              </a:graphicData>
            </a:graphic>
          </wp:inline>
        </w:drawing>
      </w:r>
    </w:p>
    <w:p w14:paraId="7D4FA9E4" w14:textId="77777777" w:rsidR="00436F65" w:rsidRDefault="004D7BC8">
      <w:pPr>
        <w:pStyle w:val="FigureCaption"/>
      </w:pPr>
      <w:r>
        <w:t>Figure 3. I²C read sequence: four steps and the 14 bytes returned.</w:t>
      </w:r>
    </w:p>
    <w:p w14:paraId="743582EA" w14:textId="77777777" w:rsidR="00436F65" w:rsidRDefault="004D7BC8">
      <w:r>
        <w:t>Each value is two bytes, high byte first, read as a signed 16-bit number. The two temperature bytes arrive in the middle of the block and are skipped.</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1802"/>
        <w:gridCol w:w="2591"/>
        <w:gridCol w:w="5245"/>
      </w:tblGrid>
      <w:tr w:rsidR="00436F65" w14:paraId="38554D8C" w14:textId="77777777">
        <w:trPr>
          <w:cantSplit/>
          <w:tblHeader/>
          <w:jc w:val="center"/>
        </w:trPr>
        <w:tc>
          <w:tcPr>
            <w:tcW w:w="1802" w:type="dxa"/>
            <w:tcBorders>
              <w:bottom w:val="single" w:sz="6" w:space="0" w:color="9AA3AE"/>
            </w:tcBorders>
            <w:shd w:val="clear" w:color="auto" w:fill="E4EDF8"/>
            <w:vAlign w:val="bottom"/>
          </w:tcPr>
          <w:p w14:paraId="43EC4B36" w14:textId="77777777" w:rsidR="00436F65" w:rsidRDefault="004D7BC8">
            <w:pPr>
              <w:keepNext/>
              <w:spacing w:after="0" w:line="240" w:lineRule="auto"/>
            </w:pPr>
            <w:r>
              <w:rPr>
                <w:b/>
                <w:color w:val="1B2A41"/>
                <w:sz w:val="19"/>
              </w:rPr>
              <w:t>Value</w:t>
            </w:r>
          </w:p>
        </w:tc>
        <w:tc>
          <w:tcPr>
            <w:tcW w:w="2591" w:type="dxa"/>
            <w:tcBorders>
              <w:bottom w:val="single" w:sz="6" w:space="0" w:color="9AA3AE"/>
            </w:tcBorders>
            <w:shd w:val="clear" w:color="auto" w:fill="E4EDF8"/>
            <w:vAlign w:val="bottom"/>
          </w:tcPr>
          <w:p w14:paraId="5B0E285D" w14:textId="77777777" w:rsidR="00436F65" w:rsidRDefault="004D7BC8">
            <w:pPr>
              <w:keepNext/>
              <w:spacing w:after="0" w:line="240" w:lineRule="auto"/>
            </w:pPr>
            <w:r>
              <w:rPr>
                <w:b/>
                <w:color w:val="1B2A41"/>
                <w:sz w:val="19"/>
              </w:rPr>
              <w:t>Conversion</w:t>
            </w:r>
          </w:p>
        </w:tc>
        <w:tc>
          <w:tcPr>
            <w:tcW w:w="5245" w:type="dxa"/>
            <w:tcBorders>
              <w:bottom w:val="single" w:sz="6" w:space="0" w:color="9AA3AE"/>
            </w:tcBorders>
            <w:shd w:val="clear" w:color="auto" w:fill="E4EDF8"/>
            <w:vAlign w:val="bottom"/>
          </w:tcPr>
          <w:p w14:paraId="492F5825" w14:textId="77777777" w:rsidR="00436F65" w:rsidRDefault="004D7BC8">
            <w:pPr>
              <w:keepNext/>
              <w:spacing w:after="0" w:line="240" w:lineRule="auto"/>
            </w:pPr>
            <w:r>
              <w:rPr>
                <w:b/>
                <w:color w:val="1B2A41"/>
                <w:sz w:val="19"/>
              </w:rPr>
              <w:t>Example</w:t>
            </w:r>
          </w:p>
        </w:tc>
      </w:tr>
      <w:tr w:rsidR="00436F65" w14:paraId="139CC2FE" w14:textId="77777777">
        <w:trPr>
          <w:cantSplit/>
          <w:jc w:val="center"/>
        </w:trPr>
        <w:tc>
          <w:tcPr>
            <w:tcW w:w="1802" w:type="dxa"/>
          </w:tcPr>
          <w:p w14:paraId="3B8CBFFD" w14:textId="77777777" w:rsidR="00436F65" w:rsidRDefault="004D7BC8">
            <w:pPr>
              <w:keepNext/>
              <w:spacing w:after="0" w:line="240" w:lineRule="auto"/>
            </w:pPr>
            <w:r>
              <w:rPr>
                <w:sz w:val="19"/>
              </w:rPr>
              <w:t>Acceleration</w:t>
            </w:r>
          </w:p>
        </w:tc>
        <w:tc>
          <w:tcPr>
            <w:tcW w:w="2591" w:type="dxa"/>
          </w:tcPr>
          <w:p w14:paraId="21AE155E" w14:textId="77777777" w:rsidR="00436F65" w:rsidRDefault="004D7BC8">
            <w:pPr>
              <w:keepNext/>
              <w:spacing w:after="0" w:line="240" w:lineRule="auto"/>
            </w:pPr>
            <w:r>
              <w:rPr>
                <w:sz w:val="19"/>
              </w:rPr>
              <w:t>counts ÷ 16,384 = g</w:t>
            </w:r>
          </w:p>
        </w:tc>
        <w:tc>
          <w:tcPr>
            <w:tcW w:w="5245" w:type="dxa"/>
          </w:tcPr>
          <w:p w14:paraId="2E76836D" w14:textId="77777777" w:rsidR="00436F65" w:rsidRDefault="004D7BC8">
            <w:pPr>
              <w:keepNext/>
              <w:spacing w:after="0" w:line="240" w:lineRule="auto"/>
            </w:pPr>
            <w:r>
              <w:rPr>
                <w:sz w:val="19"/>
              </w:rPr>
              <w:t>Bytes 0x40 0x00 = 16,384 counts = 1.000 g</w:t>
            </w:r>
          </w:p>
        </w:tc>
      </w:tr>
      <w:tr w:rsidR="00436F65" w14:paraId="0C458D09" w14:textId="77777777">
        <w:trPr>
          <w:cantSplit/>
          <w:jc w:val="center"/>
        </w:trPr>
        <w:tc>
          <w:tcPr>
            <w:tcW w:w="1802" w:type="dxa"/>
          </w:tcPr>
          <w:p w14:paraId="7FF14E4E" w14:textId="77777777" w:rsidR="00436F65" w:rsidRDefault="004D7BC8">
            <w:pPr>
              <w:spacing w:after="0" w:line="240" w:lineRule="auto"/>
            </w:pPr>
            <w:r>
              <w:rPr>
                <w:sz w:val="19"/>
              </w:rPr>
              <w:t>Rotation</w:t>
            </w:r>
          </w:p>
        </w:tc>
        <w:tc>
          <w:tcPr>
            <w:tcW w:w="2591" w:type="dxa"/>
          </w:tcPr>
          <w:p w14:paraId="675603D7" w14:textId="77777777" w:rsidR="00436F65" w:rsidRDefault="004D7BC8">
            <w:pPr>
              <w:spacing w:after="0" w:line="240" w:lineRule="auto"/>
            </w:pPr>
            <w:r>
              <w:rPr>
                <w:sz w:val="19"/>
              </w:rPr>
              <w:t>counts ÷ 131 = °/s</w:t>
            </w:r>
          </w:p>
        </w:tc>
        <w:tc>
          <w:tcPr>
            <w:tcW w:w="5245" w:type="dxa"/>
          </w:tcPr>
          <w:p w14:paraId="69DE3288" w14:textId="77777777" w:rsidR="00436F65" w:rsidRDefault="004D7BC8">
            <w:pPr>
              <w:spacing w:after="0" w:line="240" w:lineRule="auto"/>
            </w:pPr>
            <w:r>
              <w:rPr>
                <w:sz w:val="19"/>
              </w:rPr>
              <w:t>Bytes 0x01 0x06 = 262 counts = 2.0 °/s</w:t>
            </w:r>
          </w:p>
        </w:tc>
      </w:tr>
    </w:tbl>
    <w:p w14:paraId="63404EE2" w14:textId="77777777" w:rsidR="00436F65" w:rsidRDefault="004D7BC8">
      <w:pPr>
        <w:pStyle w:val="Heading2"/>
      </w:pPr>
      <w:bookmarkStart w:id="14" w:name="sec_when_the_sensor_does_not_answer"/>
      <w:r>
        <w:t>When the sensor does not answer</w:t>
      </w:r>
      <w:bookmarkEnd w:id="14"/>
    </w:p>
    <w:p w14:paraId="351F3248" w14:textId="77777777" w:rsidR="00436F65" w:rsidRDefault="004D7BC8">
      <w:pPr>
        <w:numPr>
          <w:ilvl w:val="0"/>
          <w:numId w:val="14"/>
        </w:numPr>
        <w:spacing w:after="40"/>
      </w:pPr>
      <w:r>
        <w:t>A bus timeout of 3 ms stops a loose wire from freezing the program.</w:t>
      </w:r>
    </w:p>
    <w:p w14:paraId="08D8C981" w14:textId="77777777" w:rsidR="00436F65" w:rsidRDefault="004D7BC8">
      <w:pPr>
        <w:numPr>
          <w:ilvl w:val="0"/>
          <w:numId w:val="14"/>
        </w:numPr>
        <w:spacing w:after="40"/>
      </w:pPr>
      <w:r>
        <w:t>A failed read is skipped; the previous reading is never reused.</w:t>
      </w:r>
    </w:p>
    <w:p w14:paraId="7FB70911" w14:textId="77777777" w:rsidR="00436F65" w:rsidRDefault="004D7BC8">
      <w:pPr>
        <w:numPr>
          <w:ilvl w:val="0"/>
          <w:numId w:val="14"/>
        </w:numPr>
        <w:spacing w:after="40"/>
      </w:pPr>
      <w:r>
        <w:t>After 10 failed reads in a row the glove enters the sensor fault state.</w:t>
      </w:r>
    </w:p>
    <w:p w14:paraId="2BE3BBA7" w14:textId="77777777" w:rsidR="00436F65" w:rsidRDefault="004D7BC8">
      <w:pPr>
        <w:numPr>
          <w:ilvl w:val="0"/>
          <w:numId w:val="14"/>
        </w:numPr>
      </w:pPr>
      <w:r>
        <w:t>In that state it tries to wake the sensor once a second, and recalibrates when it answers.</w:t>
      </w:r>
    </w:p>
    <w:p w14:paraId="5AA2AD7D" w14:textId="77777777" w:rsidR="00436F65" w:rsidRDefault="004D7BC8">
      <w:pPr>
        <w:pStyle w:val="Heading1"/>
      </w:pPr>
      <w:bookmarkStart w:id="15" w:name="sec_firmware_design"/>
      <w:r>
        <w:t>Firmware design</w:t>
      </w:r>
      <w:bookmarkEnd w:id="15"/>
    </w:p>
    <w:p w14:paraId="2DE67A9D" w14:textId="77777777" w:rsidR="00436F65" w:rsidRDefault="004D7BC8">
      <w:r>
        <w:t>The program is one Arduino sketch of 480 lines that never waits. Inputs and outputs are handled on every pass of the loop, and the sensor is read every 20 ms.</w:t>
      </w:r>
    </w:p>
    <w:p w14:paraId="7DFAA994" w14:textId="77777777" w:rsidR="00436F65" w:rsidRDefault="004D7BC8">
      <w:pPr>
        <w:keepNext/>
        <w:spacing w:before="120" w:after="80" w:line="240" w:lineRule="auto"/>
        <w:jc w:val="center"/>
      </w:pPr>
      <w:r>
        <w:rPr>
          <w:noProof/>
        </w:rPr>
        <w:lastRenderedPageBreak/>
        <w:drawing>
          <wp:inline distT="0" distB="0" distL="0" distR="0" wp14:anchorId="07D38CCB" wp14:editId="59CD0C28">
            <wp:extent cx="5608655" cy="5400000"/>
            <wp:effectExtent l="0" t="0" r="0" b="0"/>
            <wp:docPr id="4" name="Picture 4" descr="Main loop flowchart: inputs and outputs run on every pass; the sensor is read every 2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ain-loop-flowchart.png"/>
                    <pic:cNvPicPr/>
                  </pic:nvPicPr>
                  <pic:blipFill>
                    <a:blip r:embed="rId11"/>
                    <a:stretch>
                      <a:fillRect/>
                    </a:stretch>
                  </pic:blipFill>
                  <pic:spPr>
                    <a:xfrm>
                      <a:off x="0" y="0"/>
                      <a:ext cx="5608655" cy="5400000"/>
                    </a:xfrm>
                    <a:prstGeom prst="rect">
                      <a:avLst/>
                    </a:prstGeom>
                  </pic:spPr>
                </pic:pic>
              </a:graphicData>
            </a:graphic>
          </wp:inline>
        </w:drawing>
      </w:r>
    </w:p>
    <w:p w14:paraId="14489D16" w14:textId="77777777" w:rsidR="00436F65" w:rsidRDefault="004D7BC8">
      <w:pPr>
        <w:pStyle w:val="FigureCaption"/>
      </w:pPr>
      <w:r>
        <w:t>Figure 4. Main loop flowchart: seven steps and two decisions.</w:t>
      </w:r>
    </w:p>
    <w:p w14:paraId="40BF1475" w14:textId="77777777" w:rsidR="00436F65" w:rsidRDefault="004D7BC8">
      <w:r>
        <w:t>Because nothing blocks, the caregiver button and the buzzer pattern stay responsive between sensor readings.</w:t>
      </w:r>
    </w:p>
    <w:p w14:paraId="7D80A092" w14:textId="77777777" w:rsidR="00436F65" w:rsidRDefault="004D7BC8">
      <w:pPr>
        <w:pStyle w:val="Heading2"/>
      </w:pPr>
      <w:bookmarkStart w:id="16" w:name="sec_structure"/>
      <w:r>
        <w:t>Structure</w:t>
      </w:r>
      <w:bookmarkEnd w:id="16"/>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1075"/>
        <w:gridCol w:w="4406"/>
        <w:gridCol w:w="4157"/>
      </w:tblGrid>
      <w:tr w:rsidR="00436F65" w14:paraId="002F2707" w14:textId="77777777">
        <w:trPr>
          <w:cantSplit/>
          <w:tblHeader/>
          <w:jc w:val="center"/>
        </w:trPr>
        <w:tc>
          <w:tcPr>
            <w:tcW w:w="1075" w:type="dxa"/>
            <w:tcBorders>
              <w:bottom w:val="single" w:sz="6" w:space="0" w:color="9AA3AE"/>
            </w:tcBorders>
            <w:shd w:val="clear" w:color="auto" w:fill="E4EDF8"/>
            <w:vAlign w:val="bottom"/>
          </w:tcPr>
          <w:p w14:paraId="4A9CF999" w14:textId="77777777" w:rsidR="00436F65" w:rsidRDefault="004D7BC8">
            <w:pPr>
              <w:keepNext/>
              <w:spacing w:after="0" w:line="240" w:lineRule="auto"/>
            </w:pPr>
            <w:r>
              <w:rPr>
                <w:b/>
                <w:color w:val="1B2A41"/>
                <w:sz w:val="19"/>
              </w:rPr>
              <w:t>Group</w:t>
            </w:r>
          </w:p>
        </w:tc>
        <w:tc>
          <w:tcPr>
            <w:tcW w:w="4406" w:type="dxa"/>
            <w:tcBorders>
              <w:bottom w:val="single" w:sz="6" w:space="0" w:color="9AA3AE"/>
            </w:tcBorders>
            <w:shd w:val="clear" w:color="auto" w:fill="E4EDF8"/>
            <w:vAlign w:val="bottom"/>
          </w:tcPr>
          <w:p w14:paraId="03204677" w14:textId="77777777" w:rsidR="00436F65" w:rsidRDefault="004D7BC8">
            <w:pPr>
              <w:keepNext/>
              <w:spacing w:after="0" w:line="240" w:lineRule="auto"/>
            </w:pPr>
            <w:r>
              <w:rPr>
                <w:b/>
                <w:color w:val="1B2A41"/>
                <w:sz w:val="19"/>
              </w:rPr>
              <w:t>Functions</w:t>
            </w:r>
          </w:p>
        </w:tc>
        <w:tc>
          <w:tcPr>
            <w:tcW w:w="4157" w:type="dxa"/>
            <w:tcBorders>
              <w:bottom w:val="single" w:sz="6" w:space="0" w:color="9AA3AE"/>
            </w:tcBorders>
            <w:shd w:val="clear" w:color="auto" w:fill="E4EDF8"/>
            <w:vAlign w:val="bottom"/>
          </w:tcPr>
          <w:p w14:paraId="083BFB95" w14:textId="77777777" w:rsidR="00436F65" w:rsidRDefault="004D7BC8">
            <w:pPr>
              <w:keepNext/>
              <w:spacing w:after="0" w:line="240" w:lineRule="auto"/>
            </w:pPr>
            <w:r>
              <w:rPr>
                <w:b/>
                <w:color w:val="1B2A41"/>
                <w:sz w:val="19"/>
              </w:rPr>
              <w:t>Job</w:t>
            </w:r>
          </w:p>
        </w:tc>
      </w:tr>
      <w:tr w:rsidR="00436F65" w14:paraId="324ABAEF" w14:textId="77777777">
        <w:trPr>
          <w:cantSplit/>
          <w:jc w:val="center"/>
        </w:trPr>
        <w:tc>
          <w:tcPr>
            <w:tcW w:w="1075" w:type="dxa"/>
          </w:tcPr>
          <w:p w14:paraId="2BF8DBE0" w14:textId="77777777" w:rsidR="00436F65" w:rsidRDefault="004D7BC8">
            <w:pPr>
              <w:keepNext/>
              <w:spacing w:after="0" w:line="240" w:lineRule="auto"/>
            </w:pPr>
            <w:r>
              <w:rPr>
                <w:sz w:val="19"/>
              </w:rPr>
              <w:t>I²C</w:t>
            </w:r>
          </w:p>
        </w:tc>
        <w:tc>
          <w:tcPr>
            <w:tcW w:w="4406" w:type="dxa"/>
          </w:tcPr>
          <w:p w14:paraId="0517EEA2" w14:textId="77777777" w:rsidR="00436F65" w:rsidRDefault="004D7BC8">
            <w:pPr>
              <w:keepNext/>
              <w:spacing w:after="0" w:line="240" w:lineRule="auto"/>
            </w:pPr>
            <w:r>
              <w:rPr>
                <w:rFonts w:ascii="Consolas" w:eastAsia="Consolas" w:hAnsi="Consolas" w:cs="Consolas"/>
                <w:noProof/>
                <w:sz w:val="17"/>
                <w:shd w:val="clear" w:color="auto" w:fill="F1F3F5"/>
              </w:rPr>
              <w:t>writeRegister</w:t>
            </w:r>
            <w:r>
              <w:rPr>
                <w:sz w:val="19"/>
              </w:rPr>
              <w:t xml:space="preserve"> </w:t>
            </w:r>
            <w:r>
              <w:rPr>
                <w:rFonts w:ascii="Consolas" w:eastAsia="Consolas" w:hAnsi="Consolas" w:cs="Consolas"/>
                <w:noProof/>
                <w:sz w:val="17"/>
                <w:shd w:val="clear" w:color="auto" w:fill="F1F3F5"/>
              </w:rPr>
              <w:t>readRegisters</w:t>
            </w:r>
            <w:r>
              <w:rPr>
                <w:sz w:val="19"/>
              </w:rPr>
              <w:t xml:space="preserve"> </w:t>
            </w:r>
            <w:r>
              <w:rPr>
                <w:rFonts w:ascii="Consolas" w:eastAsia="Consolas" w:hAnsi="Consolas" w:cs="Consolas"/>
                <w:noProof/>
                <w:sz w:val="17"/>
                <w:shd w:val="clear" w:color="auto" w:fill="F1F3F5"/>
              </w:rPr>
              <w:t>imuBegin</w:t>
            </w:r>
            <w:r>
              <w:rPr>
                <w:sz w:val="19"/>
              </w:rPr>
              <w:t xml:space="preserve"> </w:t>
            </w:r>
            <w:r>
              <w:rPr>
                <w:rFonts w:ascii="Consolas" w:eastAsia="Consolas" w:hAnsi="Consolas" w:cs="Consolas"/>
                <w:noProof/>
                <w:sz w:val="17"/>
                <w:shd w:val="clear" w:color="auto" w:fill="F1F3F5"/>
              </w:rPr>
              <w:t>imuRead</w:t>
            </w:r>
          </w:p>
        </w:tc>
        <w:tc>
          <w:tcPr>
            <w:tcW w:w="4157" w:type="dxa"/>
          </w:tcPr>
          <w:p w14:paraId="022A7803" w14:textId="77777777" w:rsidR="00436F65" w:rsidRDefault="004D7BC8">
            <w:pPr>
              <w:keepNext/>
              <w:spacing w:after="0" w:line="240" w:lineRule="auto"/>
            </w:pPr>
            <w:r>
              <w:rPr>
                <w:sz w:val="19"/>
              </w:rPr>
              <w:t>Talk to the IMU sensor and convert its bytes to g and °/s</w:t>
            </w:r>
          </w:p>
        </w:tc>
      </w:tr>
      <w:tr w:rsidR="00436F65" w14:paraId="719FD90C" w14:textId="77777777">
        <w:trPr>
          <w:cantSplit/>
          <w:jc w:val="center"/>
        </w:trPr>
        <w:tc>
          <w:tcPr>
            <w:tcW w:w="1075" w:type="dxa"/>
          </w:tcPr>
          <w:p w14:paraId="77F2289F" w14:textId="77777777" w:rsidR="00436F65" w:rsidRDefault="004D7BC8">
            <w:pPr>
              <w:keepNext/>
              <w:spacing w:after="0" w:line="240" w:lineRule="auto"/>
            </w:pPr>
            <w:r>
              <w:rPr>
                <w:sz w:val="19"/>
              </w:rPr>
              <w:t>Calibration</w:t>
            </w:r>
          </w:p>
        </w:tc>
        <w:tc>
          <w:tcPr>
            <w:tcW w:w="4406" w:type="dxa"/>
          </w:tcPr>
          <w:p w14:paraId="200D4108" w14:textId="77777777" w:rsidR="00436F65" w:rsidRDefault="004D7BC8">
            <w:pPr>
              <w:keepNext/>
              <w:spacing w:after="0" w:line="240" w:lineRule="auto"/>
            </w:pPr>
            <w:r>
              <w:rPr>
                <w:rFonts w:ascii="Consolas" w:eastAsia="Consolas" w:hAnsi="Consolas" w:cs="Consolas"/>
                <w:noProof/>
                <w:sz w:val="17"/>
                <w:shd w:val="clear" w:color="auto" w:fill="F1F3F5"/>
              </w:rPr>
              <w:t>startCalibration</w:t>
            </w:r>
            <w:r>
              <w:rPr>
                <w:sz w:val="19"/>
              </w:rPr>
              <w:t xml:space="preserve"> </w:t>
            </w:r>
            <w:r>
              <w:rPr>
                <w:rFonts w:ascii="Consolas" w:eastAsia="Consolas" w:hAnsi="Consolas" w:cs="Consolas"/>
                <w:noProof/>
                <w:sz w:val="17"/>
                <w:shd w:val="clear" w:color="auto" w:fill="F1F3F5"/>
              </w:rPr>
              <w:t>calibrationStep</w:t>
            </w:r>
          </w:p>
        </w:tc>
        <w:tc>
          <w:tcPr>
            <w:tcW w:w="4157" w:type="dxa"/>
          </w:tcPr>
          <w:p w14:paraId="378482EF" w14:textId="77777777" w:rsidR="00436F65" w:rsidRDefault="004D7BC8">
            <w:pPr>
              <w:keepNext/>
              <w:spacing w:after="0" w:line="240" w:lineRule="auto"/>
            </w:pPr>
            <w:r>
              <w:rPr>
                <w:sz w:val="19"/>
              </w:rPr>
              <w:t>Measure gyroscope bias and gravity with the hand still</w:t>
            </w:r>
          </w:p>
        </w:tc>
      </w:tr>
      <w:tr w:rsidR="00436F65" w14:paraId="7E02672E" w14:textId="77777777">
        <w:trPr>
          <w:cantSplit/>
          <w:jc w:val="center"/>
        </w:trPr>
        <w:tc>
          <w:tcPr>
            <w:tcW w:w="1075" w:type="dxa"/>
          </w:tcPr>
          <w:p w14:paraId="1C56937A" w14:textId="77777777" w:rsidR="00436F65" w:rsidRDefault="004D7BC8">
            <w:pPr>
              <w:keepNext/>
              <w:spacing w:after="0" w:line="240" w:lineRule="auto"/>
            </w:pPr>
            <w:r>
              <w:rPr>
                <w:sz w:val="19"/>
              </w:rPr>
              <w:t>Detection</w:t>
            </w:r>
          </w:p>
        </w:tc>
        <w:tc>
          <w:tcPr>
            <w:tcW w:w="4406" w:type="dxa"/>
          </w:tcPr>
          <w:p w14:paraId="40647B5F" w14:textId="77777777" w:rsidR="00436F65" w:rsidRDefault="004D7BC8">
            <w:pPr>
              <w:keepNext/>
              <w:spacing w:after="0" w:line="240" w:lineRule="auto"/>
            </w:pPr>
            <w:r>
              <w:rPr>
                <w:rFonts w:ascii="Consolas" w:eastAsia="Consolas" w:hAnsi="Consolas" w:cs="Consolas"/>
                <w:noProof/>
                <w:sz w:val="17"/>
                <w:shd w:val="clear" w:color="auto" w:fill="F1F3F5"/>
              </w:rPr>
              <w:t>updateMotion</w:t>
            </w:r>
            <w:r>
              <w:rPr>
                <w:sz w:val="19"/>
              </w:rPr>
              <w:t xml:space="preserve"> </w:t>
            </w:r>
            <w:r>
              <w:rPr>
                <w:rFonts w:ascii="Consolas" w:eastAsia="Consolas" w:hAnsi="Consolas" w:cs="Consolas"/>
                <w:noProof/>
                <w:sz w:val="17"/>
                <w:shd w:val="clear" w:color="auto" w:fill="F1F3F5"/>
              </w:rPr>
              <w:t>detect</w:t>
            </w:r>
            <w:r>
              <w:rPr>
                <w:sz w:val="19"/>
              </w:rPr>
              <w:t xml:space="preserve"> </w:t>
            </w:r>
            <w:r>
              <w:rPr>
                <w:rFonts w:ascii="Consolas" w:eastAsia="Consolas" w:hAnsi="Consolas" w:cs="Consolas"/>
                <w:noProof/>
                <w:sz w:val="17"/>
                <w:shd w:val="clear" w:color="auto" w:fill="F1F3F5"/>
              </w:rPr>
              <w:t>caregiverButton</w:t>
            </w:r>
          </w:p>
        </w:tc>
        <w:tc>
          <w:tcPr>
            <w:tcW w:w="4157" w:type="dxa"/>
          </w:tcPr>
          <w:p w14:paraId="69DDD35C" w14:textId="77777777" w:rsidR="00436F65" w:rsidRDefault="004D7BC8">
            <w:pPr>
              <w:keepNext/>
              <w:spacing w:after="0" w:line="240" w:lineRule="auto"/>
            </w:pPr>
            <w:r>
              <w:rPr>
                <w:sz w:val="19"/>
              </w:rPr>
              <w:t>Work out the movement values and change state</w:t>
            </w:r>
          </w:p>
        </w:tc>
      </w:tr>
      <w:tr w:rsidR="00436F65" w14:paraId="1C78A0FB" w14:textId="77777777">
        <w:trPr>
          <w:cantSplit/>
          <w:jc w:val="center"/>
        </w:trPr>
        <w:tc>
          <w:tcPr>
            <w:tcW w:w="1075" w:type="dxa"/>
          </w:tcPr>
          <w:p w14:paraId="3D3D4C18" w14:textId="77777777" w:rsidR="00436F65" w:rsidRDefault="004D7BC8">
            <w:pPr>
              <w:keepNext/>
              <w:spacing w:after="0" w:line="240" w:lineRule="auto"/>
            </w:pPr>
            <w:r>
              <w:rPr>
                <w:sz w:val="19"/>
              </w:rPr>
              <w:t>Faults</w:t>
            </w:r>
          </w:p>
        </w:tc>
        <w:tc>
          <w:tcPr>
            <w:tcW w:w="4406" w:type="dxa"/>
          </w:tcPr>
          <w:p w14:paraId="739CFC46" w14:textId="77777777" w:rsidR="00436F65" w:rsidRDefault="004D7BC8">
            <w:pPr>
              <w:keepNext/>
              <w:spacing w:after="0" w:line="240" w:lineRule="auto"/>
            </w:pPr>
            <w:r>
              <w:rPr>
                <w:rFonts w:ascii="Consolas" w:eastAsia="Consolas" w:hAnsi="Consolas" w:cs="Consolas"/>
                <w:noProof/>
                <w:sz w:val="17"/>
                <w:shd w:val="clear" w:color="auto" w:fill="F1F3F5"/>
              </w:rPr>
              <w:t>enterFault</w:t>
            </w:r>
            <w:r>
              <w:rPr>
                <w:sz w:val="19"/>
              </w:rPr>
              <w:t xml:space="preserve"> </w:t>
            </w:r>
            <w:r>
              <w:rPr>
                <w:rFonts w:ascii="Consolas" w:eastAsia="Consolas" w:hAnsi="Consolas" w:cs="Consolas"/>
                <w:noProof/>
                <w:sz w:val="17"/>
                <w:shd w:val="clear" w:color="auto" w:fill="F1F3F5"/>
              </w:rPr>
              <w:t>recoverFromFault</w:t>
            </w:r>
          </w:p>
        </w:tc>
        <w:tc>
          <w:tcPr>
            <w:tcW w:w="4157" w:type="dxa"/>
          </w:tcPr>
          <w:p w14:paraId="6886F52D" w14:textId="77777777" w:rsidR="00436F65" w:rsidRDefault="004D7BC8">
            <w:pPr>
              <w:keepNext/>
              <w:spacing w:after="0" w:line="240" w:lineRule="auto"/>
            </w:pPr>
            <w:r>
              <w:rPr>
                <w:sz w:val="19"/>
              </w:rPr>
              <w:t>Handle a sensor that stops answering</w:t>
            </w:r>
          </w:p>
        </w:tc>
      </w:tr>
      <w:tr w:rsidR="00436F65" w14:paraId="53C32D43" w14:textId="77777777">
        <w:trPr>
          <w:cantSplit/>
          <w:jc w:val="center"/>
        </w:trPr>
        <w:tc>
          <w:tcPr>
            <w:tcW w:w="1075" w:type="dxa"/>
          </w:tcPr>
          <w:p w14:paraId="5AC48AA8" w14:textId="77777777" w:rsidR="00436F65" w:rsidRDefault="004D7BC8">
            <w:pPr>
              <w:keepNext/>
              <w:spacing w:after="0" w:line="240" w:lineRule="auto"/>
            </w:pPr>
            <w:r>
              <w:rPr>
                <w:sz w:val="19"/>
              </w:rPr>
              <w:t>Outputs</w:t>
            </w:r>
          </w:p>
        </w:tc>
        <w:tc>
          <w:tcPr>
            <w:tcW w:w="4406" w:type="dxa"/>
          </w:tcPr>
          <w:p w14:paraId="41084831" w14:textId="77777777" w:rsidR="00436F65" w:rsidRDefault="004D7BC8">
            <w:pPr>
              <w:keepNext/>
              <w:spacing w:after="0" w:line="240" w:lineRule="auto"/>
            </w:pPr>
            <w:r>
              <w:rPr>
                <w:rFonts w:ascii="Consolas" w:eastAsia="Consolas" w:hAnsi="Consolas" w:cs="Consolas"/>
                <w:noProof/>
                <w:sz w:val="17"/>
                <w:shd w:val="clear" w:color="auto" w:fill="F1F3F5"/>
              </w:rPr>
              <w:t>setBuzzer</w:t>
            </w:r>
            <w:r>
              <w:rPr>
                <w:sz w:val="19"/>
              </w:rPr>
              <w:t xml:space="preserve"> </w:t>
            </w:r>
            <w:r>
              <w:rPr>
                <w:rFonts w:ascii="Consolas" w:eastAsia="Consolas" w:hAnsi="Consolas" w:cs="Consolas"/>
                <w:noProof/>
                <w:sz w:val="17"/>
                <w:shd w:val="clear" w:color="auto" w:fill="F1F3F5"/>
              </w:rPr>
              <w:t>driveOutputs</w:t>
            </w:r>
          </w:p>
        </w:tc>
        <w:tc>
          <w:tcPr>
            <w:tcW w:w="4157" w:type="dxa"/>
          </w:tcPr>
          <w:p w14:paraId="75C64E9F" w14:textId="77777777" w:rsidR="00436F65" w:rsidRDefault="004D7BC8">
            <w:pPr>
              <w:keepNext/>
              <w:spacing w:after="0" w:line="240" w:lineRule="auto"/>
            </w:pPr>
            <w:r>
              <w:rPr>
                <w:sz w:val="19"/>
              </w:rPr>
              <w:t>Turn the state into LED and buzzer patterns</w:t>
            </w:r>
          </w:p>
        </w:tc>
      </w:tr>
      <w:tr w:rsidR="00436F65" w14:paraId="11DD5DCB" w14:textId="77777777">
        <w:trPr>
          <w:cantSplit/>
          <w:jc w:val="center"/>
        </w:trPr>
        <w:tc>
          <w:tcPr>
            <w:tcW w:w="1075" w:type="dxa"/>
          </w:tcPr>
          <w:p w14:paraId="01AC34CB" w14:textId="77777777" w:rsidR="00436F65" w:rsidRDefault="004D7BC8">
            <w:pPr>
              <w:keepNext/>
              <w:spacing w:after="0" w:line="240" w:lineRule="auto"/>
            </w:pPr>
            <w:r>
              <w:rPr>
                <w:sz w:val="19"/>
              </w:rPr>
              <w:t>Serial</w:t>
            </w:r>
          </w:p>
        </w:tc>
        <w:tc>
          <w:tcPr>
            <w:tcW w:w="4406" w:type="dxa"/>
          </w:tcPr>
          <w:p w14:paraId="4671EDDE" w14:textId="77777777" w:rsidR="00436F65" w:rsidRDefault="004D7BC8">
            <w:pPr>
              <w:keepNext/>
              <w:spacing w:after="0" w:line="240" w:lineRule="auto"/>
            </w:pPr>
            <w:r>
              <w:rPr>
                <w:rFonts w:ascii="Consolas" w:eastAsia="Consolas" w:hAnsi="Consolas" w:cs="Consolas"/>
                <w:noProof/>
                <w:sz w:val="17"/>
                <w:shd w:val="clear" w:color="auto" w:fill="F1F3F5"/>
              </w:rPr>
              <w:t>printSample</w:t>
            </w:r>
            <w:r>
              <w:rPr>
                <w:sz w:val="19"/>
              </w:rPr>
              <w:t xml:space="preserve"> </w:t>
            </w:r>
            <w:r>
              <w:rPr>
                <w:rFonts w:ascii="Consolas" w:eastAsia="Consolas" w:hAnsi="Consolas" w:cs="Consolas"/>
                <w:noProof/>
                <w:sz w:val="17"/>
                <w:shd w:val="clear" w:color="auto" w:fill="F1F3F5"/>
              </w:rPr>
              <w:t>printSettings</w:t>
            </w:r>
            <w:r>
              <w:rPr>
                <w:sz w:val="19"/>
              </w:rPr>
              <w:t xml:space="preserve"> </w:t>
            </w:r>
            <w:r>
              <w:rPr>
                <w:rFonts w:ascii="Consolas" w:eastAsia="Consolas" w:hAnsi="Consolas" w:cs="Consolas"/>
                <w:noProof/>
                <w:sz w:val="17"/>
                <w:shd w:val="clear" w:color="auto" w:fill="F1F3F5"/>
              </w:rPr>
              <w:t>handleCommand</w:t>
            </w:r>
            <w:r>
              <w:rPr>
                <w:sz w:val="19"/>
              </w:rPr>
              <w:t xml:space="preserve"> </w:t>
            </w:r>
            <w:r>
              <w:rPr>
                <w:rFonts w:ascii="Consolas" w:eastAsia="Consolas" w:hAnsi="Consolas" w:cs="Consolas"/>
                <w:noProof/>
                <w:sz w:val="17"/>
                <w:shd w:val="clear" w:color="auto" w:fill="F1F3F5"/>
              </w:rPr>
              <w:t>pollSerial</w:t>
            </w:r>
          </w:p>
        </w:tc>
        <w:tc>
          <w:tcPr>
            <w:tcW w:w="4157" w:type="dxa"/>
          </w:tcPr>
          <w:p w14:paraId="1BBF383E" w14:textId="77777777" w:rsidR="00436F65" w:rsidRDefault="004D7BC8">
            <w:pPr>
              <w:keepNext/>
              <w:spacing w:after="0" w:line="240" w:lineRule="auto"/>
            </w:pPr>
            <w:r>
              <w:rPr>
                <w:sz w:val="19"/>
              </w:rPr>
              <w:t>Send readings and accept commands</w:t>
            </w:r>
          </w:p>
        </w:tc>
      </w:tr>
      <w:tr w:rsidR="00436F65" w14:paraId="34FBE2F2" w14:textId="77777777">
        <w:trPr>
          <w:cantSplit/>
          <w:jc w:val="center"/>
        </w:trPr>
        <w:tc>
          <w:tcPr>
            <w:tcW w:w="1075" w:type="dxa"/>
          </w:tcPr>
          <w:p w14:paraId="74640238" w14:textId="77777777" w:rsidR="00436F65" w:rsidRDefault="004D7BC8">
            <w:pPr>
              <w:spacing w:after="0" w:line="240" w:lineRule="auto"/>
            </w:pPr>
            <w:r>
              <w:rPr>
                <w:sz w:val="19"/>
              </w:rPr>
              <w:t>Scheduling</w:t>
            </w:r>
          </w:p>
        </w:tc>
        <w:tc>
          <w:tcPr>
            <w:tcW w:w="4406" w:type="dxa"/>
          </w:tcPr>
          <w:p w14:paraId="3BB61781" w14:textId="77777777" w:rsidR="00436F65" w:rsidRDefault="004D7BC8">
            <w:pPr>
              <w:spacing w:after="0" w:line="240" w:lineRule="auto"/>
            </w:pPr>
            <w:r>
              <w:rPr>
                <w:rFonts w:ascii="Consolas" w:eastAsia="Consolas" w:hAnsi="Consolas" w:cs="Consolas"/>
                <w:noProof/>
                <w:sz w:val="17"/>
                <w:shd w:val="clear" w:color="auto" w:fill="F1F3F5"/>
              </w:rPr>
              <w:t>pollButton</w:t>
            </w:r>
            <w:r>
              <w:rPr>
                <w:sz w:val="19"/>
              </w:rPr>
              <w:t xml:space="preserve"> </w:t>
            </w:r>
            <w:r>
              <w:rPr>
                <w:rFonts w:ascii="Consolas" w:eastAsia="Consolas" w:hAnsi="Consolas" w:cs="Consolas"/>
                <w:noProof/>
                <w:sz w:val="17"/>
                <w:shd w:val="clear" w:color="auto" w:fill="F1F3F5"/>
              </w:rPr>
              <w:t>sampleTick</w:t>
            </w:r>
            <w:r>
              <w:rPr>
                <w:sz w:val="19"/>
              </w:rPr>
              <w:t xml:space="preserve"> </w:t>
            </w:r>
            <w:r>
              <w:rPr>
                <w:rFonts w:ascii="Consolas" w:eastAsia="Consolas" w:hAnsi="Consolas" w:cs="Consolas"/>
                <w:noProof/>
                <w:sz w:val="17"/>
                <w:shd w:val="clear" w:color="auto" w:fill="F1F3F5"/>
              </w:rPr>
              <w:t>setup</w:t>
            </w:r>
            <w:r>
              <w:rPr>
                <w:sz w:val="19"/>
              </w:rPr>
              <w:t xml:space="preserve"> </w:t>
            </w:r>
            <w:r>
              <w:rPr>
                <w:rFonts w:ascii="Consolas" w:eastAsia="Consolas" w:hAnsi="Consolas" w:cs="Consolas"/>
                <w:noProof/>
                <w:sz w:val="17"/>
                <w:shd w:val="clear" w:color="auto" w:fill="F1F3F5"/>
              </w:rPr>
              <w:t>loop</w:t>
            </w:r>
          </w:p>
        </w:tc>
        <w:tc>
          <w:tcPr>
            <w:tcW w:w="4157" w:type="dxa"/>
          </w:tcPr>
          <w:p w14:paraId="53B07EC3" w14:textId="77777777" w:rsidR="00436F65" w:rsidRDefault="004D7BC8">
            <w:pPr>
              <w:spacing w:after="0" w:line="240" w:lineRule="auto"/>
            </w:pPr>
            <w:r>
              <w:rPr>
                <w:sz w:val="19"/>
              </w:rPr>
              <w:t>Debounce the button and run everything on time</w:t>
            </w:r>
          </w:p>
        </w:tc>
      </w:tr>
    </w:tbl>
    <w:p w14:paraId="3E3E2B2A" w14:textId="77777777" w:rsidR="00436F65" w:rsidRDefault="004D7BC8">
      <w:pPr>
        <w:pStyle w:val="Heading2"/>
      </w:pPr>
      <w:bookmarkStart w:id="17" w:name="sec_timing"/>
      <w:r>
        <w:lastRenderedPageBreak/>
        <w:t>Timing</w:t>
      </w:r>
      <w:bookmarkEnd w:id="17"/>
    </w:p>
    <w:p w14:paraId="720ACE82" w14:textId="77777777" w:rsidR="00436F65" w:rsidRDefault="004D7BC8">
      <w:pPr>
        <w:numPr>
          <w:ilvl w:val="0"/>
          <w:numId w:val="15"/>
        </w:numPr>
        <w:spacing w:after="40"/>
      </w:pPr>
      <w:r>
        <w:t xml:space="preserve">The loop compares </w:t>
      </w:r>
      <w:r>
        <w:rPr>
          <w:rFonts w:ascii="Consolas" w:eastAsia="Consolas" w:hAnsi="Consolas" w:cs="Consolas"/>
          <w:noProof/>
          <w:sz w:val="20"/>
          <w:shd w:val="clear" w:color="auto" w:fill="F1F3F5"/>
        </w:rPr>
        <w:t>millis()</w:t>
      </w:r>
      <w:r>
        <w:t xml:space="preserve"> with the time of the last reading and takes a new one when 20 ms have passed.</w:t>
      </w:r>
    </w:p>
    <w:p w14:paraId="23A152C8" w14:textId="77777777" w:rsidR="00436F65" w:rsidRDefault="004D7BC8">
      <w:pPr>
        <w:numPr>
          <w:ilvl w:val="0"/>
          <w:numId w:val="15"/>
        </w:numPr>
        <w:spacing w:after="40"/>
      </w:pPr>
      <w:r>
        <w:t>If the loop falls more than one period behind, it does not try to catch up. It restarts the 20 ms count from now.</w:t>
      </w:r>
    </w:p>
    <w:p w14:paraId="7EF17860" w14:textId="77777777" w:rsidR="00436F65" w:rsidRDefault="004D7BC8">
      <w:pPr>
        <w:numPr>
          <w:ilvl w:val="0"/>
          <w:numId w:val="15"/>
        </w:numPr>
        <w:spacing w:after="40"/>
      </w:pPr>
      <w:r>
        <w:t>Sending one output line takes about 7 ms, so a full pass fits inside the period.</w:t>
      </w:r>
    </w:p>
    <w:p w14:paraId="10A40426" w14:textId="77777777" w:rsidR="00436F65" w:rsidRDefault="004D7BC8">
      <w:pPr>
        <w:numPr>
          <w:ilvl w:val="0"/>
          <w:numId w:val="15"/>
        </w:numPr>
      </w:pPr>
      <w:r>
        <w:t>The button is debounced: a press counts only after the pin has been steady for 40 ms.</w:t>
      </w:r>
    </w:p>
    <w:p w14:paraId="7F3FD049" w14:textId="77777777" w:rsidR="00436F65" w:rsidRDefault="004D7BC8">
      <w:pPr>
        <w:pStyle w:val="Heading2"/>
      </w:pPr>
      <w:bookmarkStart w:id="18" w:name="sec_dependencies_and_size"/>
      <w:r>
        <w:t>Dependencies and size</w:t>
      </w:r>
      <w:bookmarkEnd w:id="18"/>
    </w:p>
    <w:p w14:paraId="4E268059" w14:textId="77777777" w:rsidR="00436F65" w:rsidRDefault="004D7BC8">
      <w:r>
        <w:t>The sketch uses only the Wire library that ships with the Arduino software. On an Uno it takes 12,018 bytes of program memory and 728 bytes of RAM, about a third of each.</w:t>
      </w:r>
    </w:p>
    <w:p w14:paraId="3616ABAD" w14:textId="77777777" w:rsidR="00436F65" w:rsidRDefault="004D7BC8">
      <w:pPr>
        <w:pStyle w:val="Heading1"/>
      </w:pPr>
      <w:bookmarkStart w:id="19" w:name="sec_operating_states"/>
      <w:r>
        <w:t>Operating states</w:t>
      </w:r>
      <w:bookmarkEnd w:id="19"/>
    </w:p>
    <w:p w14:paraId="1EC4E16B" w14:textId="77777777" w:rsidR="00436F65" w:rsidRDefault="004D7BC8">
      <w:r>
        <w:t>The glove is always in one of five states, and the LED and buzzer show which one.</w:t>
      </w:r>
    </w:p>
    <w:p w14:paraId="020889FC" w14:textId="77777777" w:rsidR="00436F65" w:rsidRDefault="004D7BC8">
      <w:pPr>
        <w:keepNext/>
        <w:spacing w:before="120" w:after="80" w:line="240" w:lineRule="auto"/>
        <w:jc w:val="center"/>
      </w:pPr>
      <w:r>
        <w:rPr>
          <w:noProof/>
        </w:rPr>
        <w:drawing>
          <wp:inline distT="0" distB="0" distL="0" distR="0" wp14:anchorId="2A582E27" wp14:editId="13EF5CEC">
            <wp:extent cx="6120000" cy="3251250"/>
            <wp:effectExtent l="0" t="0" r="0" b="0"/>
            <wp:docPr id="5" name="Picture 5" descr="State diagram: movement raises the alert; three seconds of stillness clear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operating-states.png"/>
                    <pic:cNvPicPr/>
                  </pic:nvPicPr>
                  <pic:blipFill>
                    <a:blip r:embed="rId12"/>
                    <a:stretch>
                      <a:fillRect/>
                    </a:stretch>
                  </pic:blipFill>
                  <pic:spPr>
                    <a:xfrm>
                      <a:off x="0" y="0"/>
                      <a:ext cx="6120000" cy="3251250"/>
                    </a:xfrm>
                    <a:prstGeom prst="rect">
                      <a:avLst/>
                    </a:prstGeom>
                  </pic:spPr>
                </pic:pic>
              </a:graphicData>
            </a:graphic>
          </wp:inline>
        </w:drawing>
      </w:r>
    </w:p>
    <w:p w14:paraId="1CA2404C" w14:textId="77777777" w:rsidR="00436F65" w:rsidRDefault="004D7BC8">
      <w:pPr>
        <w:pStyle w:val="FigureCaption"/>
      </w:pPr>
      <w:r>
        <w:t>Figure 5. State diagram: five states and what moves the glove between them.</w:t>
      </w:r>
    </w:p>
    <w:p w14:paraId="17895C7C" w14:textId="77777777" w:rsidR="00436F65" w:rsidRDefault="004D7BC8">
      <w:r>
        <w:t>Movement confirmed in the monitoring state raises the alert. The alert clears by itself once the hand has been still for the hold time, 3 seconds by default.</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217"/>
        <w:gridCol w:w="1631"/>
        <w:gridCol w:w="2886"/>
        <w:gridCol w:w="2904"/>
      </w:tblGrid>
      <w:tr w:rsidR="00436F65" w14:paraId="1A0ED3EB" w14:textId="77777777">
        <w:trPr>
          <w:cantSplit/>
          <w:tblHeader/>
          <w:jc w:val="center"/>
        </w:trPr>
        <w:tc>
          <w:tcPr>
            <w:tcW w:w="2217" w:type="dxa"/>
            <w:tcBorders>
              <w:bottom w:val="single" w:sz="6" w:space="0" w:color="9AA3AE"/>
            </w:tcBorders>
            <w:shd w:val="clear" w:color="auto" w:fill="E4EDF8"/>
            <w:vAlign w:val="bottom"/>
          </w:tcPr>
          <w:p w14:paraId="0BADC65C" w14:textId="77777777" w:rsidR="00436F65" w:rsidRDefault="004D7BC8">
            <w:pPr>
              <w:keepNext/>
              <w:spacing w:after="0" w:line="240" w:lineRule="auto"/>
            </w:pPr>
            <w:r>
              <w:rPr>
                <w:b/>
                <w:color w:val="1B2A41"/>
                <w:sz w:val="19"/>
              </w:rPr>
              <w:t>State</w:t>
            </w:r>
          </w:p>
        </w:tc>
        <w:tc>
          <w:tcPr>
            <w:tcW w:w="1631" w:type="dxa"/>
            <w:tcBorders>
              <w:bottom w:val="single" w:sz="6" w:space="0" w:color="9AA3AE"/>
            </w:tcBorders>
            <w:shd w:val="clear" w:color="auto" w:fill="E4EDF8"/>
            <w:vAlign w:val="bottom"/>
          </w:tcPr>
          <w:p w14:paraId="249F6B93" w14:textId="77777777" w:rsidR="00436F65" w:rsidRDefault="004D7BC8">
            <w:pPr>
              <w:keepNext/>
              <w:spacing w:after="0" w:line="240" w:lineRule="auto"/>
            </w:pPr>
            <w:r>
              <w:rPr>
                <w:b/>
                <w:color w:val="1B2A41"/>
                <w:sz w:val="19"/>
              </w:rPr>
              <w:t>Serial code</w:t>
            </w:r>
          </w:p>
        </w:tc>
        <w:tc>
          <w:tcPr>
            <w:tcW w:w="2886" w:type="dxa"/>
            <w:tcBorders>
              <w:bottom w:val="single" w:sz="6" w:space="0" w:color="9AA3AE"/>
            </w:tcBorders>
            <w:shd w:val="clear" w:color="auto" w:fill="E4EDF8"/>
            <w:vAlign w:val="bottom"/>
          </w:tcPr>
          <w:p w14:paraId="12EEAA11" w14:textId="77777777" w:rsidR="00436F65" w:rsidRDefault="004D7BC8">
            <w:pPr>
              <w:keepNext/>
              <w:spacing w:after="0" w:line="240" w:lineRule="auto"/>
            </w:pPr>
            <w:r>
              <w:rPr>
                <w:b/>
                <w:color w:val="1B2A41"/>
                <w:sz w:val="19"/>
              </w:rPr>
              <w:t>LED</w:t>
            </w:r>
          </w:p>
        </w:tc>
        <w:tc>
          <w:tcPr>
            <w:tcW w:w="2904" w:type="dxa"/>
            <w:tcBorders>
              <w:bottom w:val="single" w:sz="6" w:space="0" w:color="9AA3AE"/>
            </w:tcBorders>
            <w:shd w:val="clear" w:color="auto" w:fill="E4EDF8"/>
            <w:vAlign w:val="bottom"/>
          </w:tcPr>
          <w:p w14:paraId="68FF0279" w14:textId="77777777" w:rsidR="00436F65" w:rsidRDefault="004D7BC8">
            <w:pPr>
              <w:keepNext/>
              <w:spacing w:after="0" w:line="240" w:lineRule="auto"/>
            </w:pPr>
            <w:r>
              <w:rPr>
                <w:b/>
                <w:color w:val="1B2A41"/>
                <w:sz w:val="19"/>
              </w:rPr>
              <w:t>Buzzer</w:t>
            </w:r>
          </w:p>
        </w:tc>
      </w:tr>
      <w:tr w:rsidR="00436F65" w14:paraId="57BEE311" w14:textId="77777777">
        <w:trPr>
          <w:cantSplit/>
          <w:jc w:val="center"/>
        </w:trPr>
        <w:tc>
          <w:tcPr>
            <w:tcW w:w="2217" w:type="dxa"/>
          </w:tcPr>
          <w:p w14:paraId="45E4B0CB" w14:textId="77777777" w:rsidR="00436F65" w:rsidRDefault="004D7BC8">
            <w:pPr>
              <w:keepNext/>
              <w:spacing w:after="0" w:line="240" w:lineRule="auto"/>
            </w:pPr>
            <w:r>
              <w:rPr>
                <w:sz w:val="19"/>
              </w:rPr>
              <w:t>Monitoring</w:t>
            </w:r>
          </w:p>
        </w:tc>
        <w:tc>
          <w:tcPr>
            <w:tcW w:w="1631" w:type="dxa"/>
          </w:tcPr>
          <w:p w14:paraId="715F2E17" w14:textId="77777777" w:rsidR="00436F65" w:rsidRDefault="004D7BC8">
            <w:pPr>
              <w:keepNext/>
              <w:spacing w:after="0" w:line="240" w:lineRule="auto"/>
            </w:pPr>
            <w:r>
              <w:rPr>
                <w:sz w:val="19"/>
              </w:rPr>
              <w:t>0</w:t>
            </w:r>
          </w:p>
        </w:tc>
        <w:tc>
          <w:tcPr>
            <w:tcW w:w="2886" w:type="dxa"/>
          </w:tcPr>
          <w:p w14:paraId="6B781A18" w14:textId="77777777" w:rsidR="00436F65" w:rsidRDefault="004D7BC8">
            <w:pPr>
              <w:keepNext/>
              <w:spacing w:after="0" w:line="240" w:lineRule="auto"/>
            </w:pPr>
            <w:r>
              <w:rPr>
                <w:sz w:val="19"/>
              </w:rPr>
              <w:t>Off</w:t>
            </w:r>
          </w:p>
        </w:tc>
        <w:tc>
          <w:tcPr>
            <w:tcW w:w="2904" w:type="dxa"/>
          </w:tcPr>
          <w:p w14:paraId="798E00BA" w14:textId="77777777" w:rsidR="00436F65" w:rsidRDefault="004D7BC8">
            <w:pPr>
              <w:keepNext/>
              <w:spacing w:after="0" w:line="240" w:lineRule="auto"/>
            </w:pPr>
            <w:r>
              <w:rPr>
                <w:sz w:val="19"/>
              </w:rPr>
              <w:t>Silent</w:t>
            </w:r>
          </w:p>
        </w:tc>
      </w:tr>
      <w:tr w:rsidR="00436F65" w14:paraId="1C31BE6F" w14:textId="77777777">
        <w:trPr>
          <w:cantSplit/>
          <w:jc w:val="center"/>
        </w:trPr>
        <w:tc>
          <w:tcPr>
            <w:tcW w:w="2217" w:type="dxa"/>
          </w:tcPr>
          <w:p w14:paraId="5119FAFC" w14:textId="77777777" w:rsidR="00436F65" w:rsidRDefault="004D7BC8">
            <w:pPr>
              <w:keepNext/>
              <w:spacing w:after="0" w:line="240" w:lineRule="auto"/>
            </w:pPr>
            <w:r>
              <w:rPr>
                <w:sz w:val="19"/>
              </w:rPr>
              <w:t>Movement alert</w:t>
            </w:r>
          </w:p>
        </w:tc>
        <w:tc>
          <w:tcPr>
            <w:tcW w:w="1631" w:type="dxa"/>
          </w:tcPr>
          <w:p w14:paraId="6CBE8064" w14:textId="77777777" w:rsidR="00436F65" w:rsidRDefault="004D7BC8">
            <w:pPr>
              <w:keepNext/>
              <w:spacing w:after="0" w:line="240" w:lineRule="auto"/>
            </w:pPr>
            <w:r>
              <w:rPr>
                <w:sz w:val="19"/>
              </w:rPr>
              <w:t>1</w:t>
            </w:r>
          </w:p>
        </w:tc>
        <w:tc>
          <w:tcPr>
            <w:tcW w:w="2886" w:type="dxa"/>
          </w:tcPr>
          <w:p w14:paraId="63507D47" w14:textId="77777777" w:rsidR="00436F65" w:rsidRDefault="004D7BC8">
            <w:pPr>
              <w:keepNext/>
              <w:spacing w:after="0" w:line="240" w:lineRule="auto"/>
            </w:pPr>
            <w:r>
              <w:rPr>
                <w:sz w:val="19"/>
              </w:rPr>
              <w:t>On</w:t>
            </w:r>
          </w:p>
        </w:tc>
        <w:tc>
          <w:tcPr>
            <w:tcW w:w="2904" w:type="dxa"/>
          </w:tcPr>
          <w:p w14:paraId="21E2FDDD" w14:textId="77777777" w:rsidR="00436F65" w:rsidRDefault="004D7BC8">
            <w:pPr>
              <w:keepNext/>
              <w:spacing w:after="0" w:line="240" w:lineRule="auto"/>
            </w:pPr>
            <w:r>
              <w:rPr>
                <w:sz w:val="19"/>
              </w:rPr>
              <w:t>200 ms on, 200 ms off</w:t>
            </w:r>
          </w:p>
        </w:tc>
      </w:tr>
      <w:tr w:rsidR="00436F65" w14:paraId="4BACBDE5" w14:textId="77777777">
        <w:trPr>
          <w:cantSplit/>
          <w:jc w:val="center"/>
        </w:trPr>
        <w:tc>
          <w:tcPr>
            <w:tcW w:w="2217" w:type="dxa"/>
          </w:tcPr>
          <w:p w14:paraId="3B63762D" w14:textId="77777777" w:rsidR="00436F65" w:rsidRDefault="004D7BC8">
            <w:pPr>
              <w:keepNext/>
              <w:spacing w:after="0" w:line="240" w:lineRule="auto"/>
            </w:pPr>
            <w:r>
              <w:rPr>
                <w:sz w:val="19"/>
              </w:rPr>
              <w:t>Paused for care</w:t>
            </w:r>
          </w:p>
        </w:tc>
        <w:tc>
          <w:tcPr>
            <w:tcW w:w="1631" w:type="dxa"/>
          </w:tcPr>
          <w:p w14:paraId="71B96B9E" w14:textId="77777777" w:rsidR="00436F65" w:rsidRDefault="004D7BC8">
            <w:pPr>
              <w:keepNext/>
              <w:spacing w:after="0" w:line="240" w:lineRule="auto"/>
            </w:pPr>
            <w:r>
              <w:rPr>
                <w:sz w:val="19"/>
              </w:rPr>
              <w:t>2</w:t>
            </w:r>
          </w:p>
        </w:tc>
        <w:tc>
          <w:tcPr>
            <w:tcW w:w="2886" w:type="dxa"/>
          </w:tcPr>
          <w:p w14:paraId="71629357" w14:textId="77777777" w:rsidR="00436F65" w:rsidRDefault="004D7BC8">
            <w:pPr>
              <w:keepNext/>
              <w:spacing w:after="0" w:line="240" w:lineRule="auto"/>
            </w:pPr>
            <w:r>
              <w:rPr>
                <w:sz w:val="19"/>
              </w:rPr>
              <w:t>100 ms flash every 2 s</w:t>
            </w:r>
          </w:p>
        </w:tc>
        <w:tc>
          <w:tcPr>
            <w:tcW w:w="2904" w:type="dxa"/>
          </w:tcPr>
          <w:p w14:paraId="6DBB760D" w14:textId="77777777" w:rsidR="00436F65" w:rsidRDefault="004D7BC8">
            <w:pPr>
              <w:keepNext/>
              <w:spacing w:after="0" w:line="240" w:lineRule="auto"/>
            </w:pPr>
            <w:r>
              <w:rPr>
                <w:sz w:val="19"/>
              </w:rPr>
              <w:t>Silent</w:t>
            </w:r>
          </w:p>
        </w:tc>
      </w:tr>
      <w:tr w:rsidR="00436F65" w14:paraId="350AC16B" w14:textId="77777777">
        <w:trPr>
          <w:cantSplit/>
          <w:jc w:val="center"/>
        </w:trPr>
        <w:tc>
          <w:tcPr>
            <w:tcW w:w="2217" w:type="dxa"/>
          </w:tcPr>
          <w:p w14:paraId="3CFDC6B2" w14:textId="77777777" w:rsidR="00436F65" w:rsidRDefault="004D7BC8">
            <w:pPr>
              <w:keepNext/>
              <w:spacing w:after="0" w:line="240" w:lineRule="auto"/>
            </w:pPr>
            <w:r>
              <w:rPr>
                <w:sz w:val="19"/>
              </w:rPr>
              <w:t>Calibrating</w:t>
            </w:r>
          </w:p>
        </w:tc>
        <w:tc>
          <w:tcPr>
            <w:tcW w:w="1631" w:type="dxa"/>
          </w:tcPr>
          <w:p w14:paraId="6EBC5F98" w14:textId="77777777" w:rsidR="00436F65" w:rsidRDefault="004D7BC8">
            <w:pPr>
              <w:keepNext/>
              <w:spacing w:after="0" w:line="240" w:lineRule="auto"/>
            </w:pPr>
            <w:r>
              <w:rPr>
                <w:sz w:val="19"/>
              </w:rPr>
              <w:t>3</w:t>
            </w:r>
          </w:p>
        </w:tc>
        <w:tc>
          <w:tcPr>
            <w:tcW w:w="2886" w:type="dxa"/>
          </w:tcPr>
          <w:p w14:paraId="4BAC4E9E" w14:textId="77777777" w:rsidR="00436F65" w:rsidRDefault="004D7BC8">
            <w:pPr>
              <w:keepNext/>
              <w:spacing w:after="0" w:line="240" w:lineRule="auto"/>
            </w:pPr>
            <w:r>
              <w:rPr>
                <w:sz w:val="19"/>
              </w:rPr>
              <w:t>On</w:t>
            </w:r>
          </w:p>
        </w:tc>
        <w:tc>
          <w:tcPr>
            <w:tcW w:w="2904" w:type="dxa"/>
          </w:tcPr>
          <w:p w14:paraId="2C50DBBE" w14:textId="77777777" w:rsidR="00436F65" w:rsidRDefault="004D7BC8">
            <w:pPr>
              <w:keepNext/>
              <w:spacing w:after="0" w:line="240" w:lineRule="auto"/>
            </w:pPr>
            <w:r>
              <w:rPr>
                <w:sz w:val="19"/>
              </w:rPr>
              <w:t>Silent</w:t>
            </w:r>
          </w:p>
        </w:tc>
      </w:tr>
      <w:tr w:rsidR="00436F65" w14:paraId="228C301E" w14:textId="77777777">
        <w:trPr>
          <w:cantSplit/>
          <w:jc w:val="center"/>
        </w:trPr>
        <w:tc>
          <w:tcPr>
            <w:tcW w:w="2217" w:type="dxa"/>
          </w:tcPr>
          <w:p w14:paraId="78AB04F4" w14:textId="77777777" w:rsidR="00436F65" w:rsidRDefault="004D7BC8">
            <w:pPr>
              <w:spacing w:after="0" w:line="240" w:lineRule="auto"/>
            </w:pPr>
            <w:r>
              <w:rPr>
                <w:sz w:val="19"/>
              </w:rPr>
              <w:t>Sensor fault</w:t>
            </w:r>
          </w:p>
        </w:tc>
        <w:tc>
          <w:tcPr>
            <w:tcW w:w="1631" w:type="dxa"/>
          </w:tcPr>
          <w:p w14:paraId="53E9F1BC" w14:textId="77777777" w:rsidR="00436F65" w:rsidRDefault="004D7BC8">
            <w:pPr>
              <w:spacing w:after="0" w:line="240" w:lineRule="auto"/>
            </w:pPr>
            <w:r>
              <w:rPr>
                <w:sz w:val="19"/>
              </w:rPr>
              <w:t>4</w:t>
            </w:r>
          </w:p>
        </w:tc>
        <w:tc>
          <w:tcPr>
            <w:tcW w:w="2886" w:type="dxa"/>
          </w:tcPr>
          <w:p w14:paraId="50EBA51E" w14:textId="77777777" w:rsidR="00436F65" w:rsidRDefault="004D7BC8">
            <w:pPr>
              <w:spacing w:after="0" w:line="240" w:lineRule="auto"/>
            </w:pPr>
            <w:r>
              <w:rPr>
                <w:sz w:val="19"/>
              </w:rPr>
              <w:t>100 ms on, 100 ms off</w:t>
            </w:r>
          </w:p>
        </w:tc>
        <w:tc>
          <w:tcPr>
            <w:tcW w:w="2904" w:type="dxa"/>
          </w:tcPr>
          <w:p w14:paraId="7B2A5858" w14:textId="77777777" w:rsidR="00436F65" w:rsidRDefault="004D7BC8">
            <w:pPr>
              <w:spacing w:after="0" w:line="240" w:lineRule="auto"/>
            </w:pPr>
            <w:r>
              <w:rPr>
                <w:sz w:val="19"/>
              </w:rPr>
              <w:t>100 ms chirp every 2 s</w:t>
            </w:r>
          </w:p>
        </w:tc>
      </w:tr>
    </w:tbl>
    <w:p w14:paraId="771EA405" w14:textId="77777777" w:rsidR="00436F65" w:rsidRDefault="004D7BC8">
      <w:pPr>
        <w:spacing w:before="160"/>
      </w:pPr>
      <w:r>
        <w:t>At power-up the buzzer also gives one 120 ms beep, so a dead buzzer is noticed straight away.</w:t>
      </w:r>
    </w:p>
    <w:p w14:paraId="6D874BB3" w14:textId="77777777" w:rsidR="00436F65" w:rsidRDefault="004D7BC8">
      <w:pPr>
        <w:pStyle w:val="Heading2"/>
      </w:pPr>
      <w:bookmarkStart w:id="20" w:name="sec_calibration"/>
      <w:r>
        <w:lastRenderedPageBreak/>
        <w:t>Calibration</w:t>
      </w:r>
      <w:bookmarkEnd w:id="20"/>
    </w:p>
    <w:p w14:paraId="7A7003D7" w14:textId="77777777" w:rsidR="00436F65" w:rsidRDefault="004D7BC8">
      <w:r>
        <w:t>Calibration takes 100 readings, which is 2 seconds, with the hand still. The average gyroscope reading becomes the bias to subtract, and the average accelerometer reading becomes the first gravity estimate. If any gyroscope axis varies by more than 4 °/s during those readings, the hand moved and calibration starts again.</w:t>
      </w:r>
    </w:p>
    <w:p w14:paraId="36504C03" w14:textId="77777777" w:rsidR="00436F65" w:rsidRDefault="004D7BC8">
      <w:pPr>
        <w:pStyle w:val="Heading2"/>
      </w:pPr>
      <w:bookmarkStart w:id="21" w:name="sec_the_caregiver_button"/>
      <w:r>
        <w:t>The caregiver button</w:t>
      </w:r>
      <w:bookmarkEnd w:id="21"/>
    </w:p>
    <w:p w14:paraId="4180E123" w14:textId="77777777" w:rsidR="00436F65" w:rsidRDefault="004D7BC8">
      <w:r>
        <w:t>One press silences an alert and pauses monitoring, so that touching the patient does not set the alarm off. Monitoring resumes after 30 seconds, or at once on a second press. Movement during the pause is ignored and not counted.</w:t>
      </w:r>
    </w:p>
    <w:p w14:paraId="0849D196" w14:textId="77777777" w:rsidR="00436F65" w:rsidRDefault="004D7BC8">
      <w:pPr>
        <w:pStyle w:val="Heading1"/>
      </w:pPr>
      <w:bookmarkStart w:id="22" w:name="sec_movement_detection_algorithm"/>
      <w:r>
        <w:t>Movement detection algorithm</w:t>
      </w:r>
      <w:bookmarkEnd w:id="22"/>
    </w:p>
    <w:p w14:paraId="12FA211D" w14:textId="77777777" w:rsidR="00436F65" w:rsidRDefault="004D7BC8">
      <w:r>
        <w:t>Movement is confirmed when either of two values stays above its threshold for 3 readings in a row. The acceleration change comes from the accelerometer, and the rotation rate comes from the gyroscope.</w:t>
      </w:r>
    </w:p>
    <w:p w14:paraId="20D5232A" w14:textId="77777777" w:rsidR="00436F65" w:rsidRDefault="004D7BC8">
      <w:pPr>
        <w:keepNext/>
        <w:spacing w:before="120" w:after="80" w:line="240" w:lineRule="auto"/>
        <w:jc w:val="center"/>
      </w:pPr>
      <w:r>
        <w:rPr>
          <w:noProof/>
        </w:rPr>
        <w:drawing>
          <wp:inline distT="0" distB="0" distL="0" distR="0" wp14:anchorId="60CC7989" wp14:editId="1F5F78A1">
            <wp:extent cx="6120000" cy="3087321"/>
            <wp:effectExtent l="0" t="0" r="0" b="0"/>
            <wp:docPr id="6" name="Picture 6" descr="Detection pipeline: either movement value above its threshold for 3 readings starts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etection-pipeline.png"/>
                    <pic:cNvPicPr/>
                  </pic:nvPicPr>
                  <pic:blipFill>
                    <a:blip r:embed="rId13"/>
                    <a:stretch>
                      <a:fillRect/>
                    </a:stretch>
                  </pic:blipFill>
                  <pic:spPr>
                    <a:xfrm>
                      <a:off x="0" y="0"/>
                      <a:ext cx="6120000" cy="3087321"/>
                    </a:xfrm>
                    <a:prstGeom prst="rect">
                      <a:avLst/>
                    </a:prstGeom>
                  </pic:spPr>
                </pic:pic>
              </a:graphicData>
            </a:graphic>
          </wp:inline>
        </w:drawing>
      </w:r>
    </w:p>
    <w:p w14:paraId="2BB2BCA1" w14:textId="77777777" w:rsidR="00436F65" w:rsidRDefault="004D7BC8">
      <w:pPr>
        <w:pStyle w:val="FigureCaption"/>
      </w:pPr>
      <w:r>
        <w:t>Figure 6. Detection pipeline: two sensor lanes and one decision lane.</w:t>
      </w:r>
    </w:p>
    <w:p w14:paraId="02FB3313" w14:textId="77777777" w:rsidR="00436F65" w:rsidRDefault="004D7BC8">
      <w:r>
        <w:t>The top lane handles shaking and shifting, the middle lane handles turning, and the bottom lane makes the decision.</w:t>
      </w:r>
    </w:p>
    <w:p w14:paraId="79E3176C" w14:textId="77777777" w:rsidR="00436F65" w:rsidRDefault="004D7BC8">
      <w:pPr>
        <w:pStyle w:val="Heading2"/>
      </w:pPr>
      <w:bookmarkStart w:id="23" w:name="sec_acceleration_change"/>
      <w:r>
        <w:t>Acceleration change</w:t>
      </w:r>
      <w:bookmarkEnd w:id="23"/>
    </w:p>
    <w:p w14:paraId="18067AEE" w14:textId="77777777" w:rsidR="00436F65" w:rsidRDefault="004D7BC8">
      <w:r>
        <w:t>The accelerometer always feels gravity, about 1 g, even when the hand is still. The program keeps a slow-moving estimate of gravity and measures how far each reading is from it.</w:t>
      </w:r>
    </w:p>
    <w:p w14:paraId="4BA6CE35" w14:textId="77777777" w:rsidR="00436F65" w:rsidRDefault="004D7BC8">
      <w:pPr>
        <w:spacing w:before="80" w:after="200"/>
        <w:jc w:val="center"/>
      </w:pPr>
      <m:oMath>
        <m:r>
          <w:rPr>
            <w:rFonts w:ascii="Cambria Math" w:hAnsi="Cambria Math"/>
          </w:rPr>
          <m:t>c</m:t>
        </m:r>
        <m:r>
          <w:rPr>
            <w:rFonts w:ascii="Cambria Math" w:hAnsi="Cambria Math"/>
          </w:rPr>
          <m:t>=</m:t>
        </m:r>
        <m:d>
          <m:dPr>
            <m:begChr m:val="‖"/>
            <m:endChr m:val="‖"/>
            <m:ctrlPr>
              <w:rPr>
                <w:rFonts w:ascii="Cambria Math" w:hAnsi="Cambria Math"/>
              </w:rPr>
            </m:ctrlPr>
          </m:dPr>
          <m:e>
            <m:r>
              <m:rPr>
                <m:sty m:val="b"/>
              </m:rPr>
              <w:rPr>
                <w:rFonts w:ascii="Cambria Math" w:hAnsi="Cambria Math"/>
              </w:rPr>
              <m:t>a</m:t>
            </m:r>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est</m:t>
                </m:r>
              </m:sub>
            </m:sSub>
          </m:e>
        </m:d>
      </m:oMath>
      <w:r>
        <w:t>   </w:t>
      </w:r>
      <m:oMath>
        <m:sSub>
          <m:sSubPr>
            <m:ctrlPr>
              <w:rPr>
                <w:rFonts w:ascii="Cambria Math" w:hAnsi="Cambria Math"/>
              </w:rPr>
            </m:ctrlPr>
          </m:sSubPr>
          <m:e>
            <m:r>
              <m:rPr>
                <m:sty m:val="b"/>
              </m:rPr>
              <w:rPr>
                <w:rFonts w:ascii="Cambria Math" w:hAnsi="Cambria Math"/>
              </w:rPr>
              <m:t>g</m:t>
            </m:r>
          </m:e>
          <m:sub>
            <m:r>
              <w:rPr>
                <w:rFonts w:ascii="Cambria Math" w:hAnsi="Cambria Math"/>
              </w:rPr>
              <m:t>est</m:t>
            </m:r>
          </m:sub>
        </m:sSub>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est</m:t>
            </m:r>
          </m:sub>
        </m:sSub>
        <m:r>
          <w:rPr>
            <w:rFonts w:ascii="Cambria Math" w:hAnsi="Cambria Math"/>
          </w:rPr>
          <m:t>+0.04</m:t>
        </m:r>
        <m:d>
          <m:dPr>
            <m:ctrlPr>
              <w:rPr>
                <w:rFonts w:ascii="Cambria Math" w:hAnsi="Cambria Math"/>
              </w:rPr>
            </m:ctrlPr>
          </m:dPr>
          <m:e>
            <m:r>
              <m:rPr>
                <m:sty m:val="b"/>
              </m:rPr>
              <w:rPr>
                <w:rFonts w:ascii="Cambria Math" w:hAnsi="Cambria Math"/>
              </w:rPr>
              <m:t>a</m:t>
            </m:r>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est</m:t>
                </m:r>
              </m:sub>
            </m:sSub>
          </m:e>
        </m:d>
      </m:oMath>
    </w:p>
    <w:p w14:paraId="5941A79C" w14:textId="77777777" w:rsidR="00436F65" w:rsidRDefault="004D7BC8">
      <w:r>
        <w:t xml:space="preserve">Here </w:t>
      </w:r>
      <w:r>
        <w:rPr>
          <w:rFonts w:ascii="Consolas" w:eastAsia="Consolas" w:hAnsi="Consolas" w:cs="Consolas"/>
          <w:noProof/>
          <w:sz w:val="20"/>
          <w:shd w:val="clear" w:color="auto" w:fill="F1F3F5"/>
        </w:rPr>
        <w:t>a</w:t>
      </w:r>
      <w:r>
        <w:t xml:space="preserve"> is the reading in g and </w:t>
      </w:r>
      <w:r>
        <w:rPr>
          <w:rFonts w:ascii="Consolas" w:eastAsia="Consolas" w:hAnsi="Consolas" w:cs="Consolas"/>
          <w:noProof/>
          <w:sz w:val="20"/>
          <w:shd w:val="clear" w:color="auto" w:fill="F1F3F5"/>
        </w:rPr>
        <w:t>g_est</w:t>
      </w:r>
      <w:r>
        <w:t xml:space="preserve"> is the gravity estimate, which moves 4% of the way toward each new reading. It catches up with a new tilt in about half a second. A hand that is tilted but still therefore reads zero, and only real movement stands out.</w:t>
      </w:r>
    </w:p>
    <w:p w14:paraId="46C7FC24" w14:textId="77777777" w:rsidR="00436F65" w:rsidRDefault="004D7BC8">
      <w:pPr>
        <w:pStyle w:val="Heading2"/>
      </w:pPr>
      <w:bookmarkStart w:id="24" w:name="sec_rotation_rate"/>
      <w:r>
        <w:lastRenderedPageBreak/>
        <w:t>Rotation rate</w:t>
      </w:r>
      <w:bookmarkEnd w:id="24"/>
    </w:p>
    <w:p w14:paraId="0120BD36" w14:textId="77777777" w:rsidR="00436F65" w:rsidRDefault="004D7BC8">
      <w:r>
        <w:t>The gyroscope reads zero when the hand is still, once its bias is removed. The rotation rate is the size of the reading across the three axes.</w:t>
      </w:r>
    </w:p>
    <w:p w14:paraId="600762B5" w14:textId="77777777" w:rsidR="00436F65" w:rsidRDefault="004D7BC8">
      <w:pPr>
        <w:spacing w:before="80" w:after="200"/>
        <w:jc w:val="center"/>
      </w:pPr>
      <m:oMathPara>
        <m:oMath>
          <m:r>
            <w:rPr>
              <w:rFonts w:ascii="Cambria Math" w:hAnsi="Cambria Math"/>
            </w:rPr>
            <m:t>r</m:t>
          </m:r>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z</m:t>
                  </m:r>
                </m:sub>
                <m:sup>
                  <m:r>
                    <w:rPr>
                      <w:rFonts w:ascii="Cambria Math" w:hAnsi="Cambria Math"/>
                    </w:rPr>
                    <m:t>2</m:t>
                  </m:r>
                </m:sup>
              </m:sSubSup>
            </m:e>
          </m:rad>
        </m:oMath>
      </m:oMathPara>
    </w:p>
    <w:p w14:paraId="1662AC66" w14:textId="77777777" w:rsidR="00436F65" w:rsidRDefault="004D7BC8">
      <w:pPr>
        <w:pStyle w:val="Heading2"/>
      </w:pPr>
      <w:bookmarkStart w:id="25" w:name="sec_smoothing"/>
      <w:r>
        <w:t>Smoothing</w:t>
      </w:r>
      <w:bookmarkEnd w:id="25"/>
    </w:p>
    <w:p w14:paraId="627C808C" w14:textId="77777777" w:rsidR="00436F65" w:rsidRDefault="004D7BC8">
      <w:r>
        <w:t>Both values are smoothed so that a single noisy reading cannot cross a threshold. Each smoothed value moves 25% of the way toward its new reading, which gives a response time of about 70 ms.</w:t>
      </w:r>
    </w:p>
    <w:p w14:paraId="5D5C5D3D" w14:textId="77777777" w:rsidR="00436F65" w:rsidRDefault="004D7BC8">
      <w:pPr>
        <w:spacing w:before="80" w:after="200"/>
        <w:jc w:val="center"/>
      </w:pPr>
      <m:oMathPara>
        <m:oMath>
          <m:r>
            <w:rPr>
              <w:rFonts w:ascii="Cambria Math" w:hAnsi="Cambria Math"/>
            </w:rPr>
            <m:t>m</m:t>
          </m:r>
          <m:r>
            <w:rPr>
              <w:rFonts w:ascii="Cambria Math" w:hAnsi="Cambria Math"/>
            </w:rPr>
            <m:t>←</m:t>
          </m:r>
          <m:r>
            <w:rPr>
              <w:rFonts w:ascii="Cambria Math" w:hAnsi="Cambria Math"/>
            </w:rPr>
            <m:t>m</m:t>
          </m:r>
          <m:r>
            <w:rPr>
              <w:rFonts w:ascii="Cambria Math" w:hAnsi="Cambria Math"/>
            </w:rPr>
            <m:t>+0.25</m:t>
          </m:r>
          <m:d>
            <m:dPr>
              <m:ctrlPr>
                <w:rPr>
                  <w:rFonts w:ascii="Cambria Math" w:hAnsi="Cambria Math"/>
                </w:rPr>
              </m:ctrlPr>
            </m:dPr>
            <m:e>
              <m:r>
                <w:rPr>
                  <w:rFonts w:ascii="Cambria Math" w:hAnsi="Cambria Math"/>
                </w:rPr>
                <m:t>x</m:t>
              </m:r>
              <m:r>
                <w:rPr>
                  <w:rFonts w:ascii="Cambria Math" w:hAnsi="Cambria Math"/>
                </w:rPr>
                <m:t>-</m:t>
              </m:r>
              <m:r>
                <w:rPr>
                  <w:rFonts w:ascii="Cambria Math" w:hAnsi="Cambria Math"/>
                </w:rPr>
                <m:t>m</m:t>
              </m:r>
            </m:e>
          </m:d>
        </m:oMath>
      </m:oMathPara>
    </w:p>
    <w:p w14:paraId="3B71D9F5" w14:textId="77777777" w:rsidR="00436F65" w:rsidRDefault="004D7BC8">
      <w:pPr>
        <w:pStyle w:val="Heading2"/>
      </w:pPr>
      <w:bookmarkStart w:id="26" w:name="sec_decision"/>
      <w:r>
        <w:t>Decision</w:t>
      </w:r>
      <w:bookmarkEnd w:id="26"/>
    </w:p>
    <w:p w14:paraId="19C35BF4" w14:textId="77777777" w:rsidR="00436F65" w:rsidRDefault="004D7BC8">
      <w:pPr>
        <w:numPr>
          <w:ilvl w:val="0"/>
          <w:numId w:val="16"/>
        </w:numPr>
        <w:spacing w:after="40"/>
      </w:pPr>
      <w:r>
        <w:t>A reading counts if the smoothed acceleration change is above 0.030 g, or the smoothed rotation rate is above 3.0 °/s.</w:t>
      </w:r>
    </w:p>
    <w:p w14:paraId="76AB7235" w14:textId="77777777" w:rsidR="00436F65" w:rsidRDefault="004D7BC8">
      <w:pPr>
        <w:numPr>
          <w:ilvl w:val="0"/>
          <w:numId w:val="16"/>
        </w:numPr>
        <w:spacing w:after="40"/>
      </w:pPr>
      <w:r>
        <w:t>A counter adds one for each reading that counts, and returns to zero on the first that does not.</w:t>
      </w:r>
    </w:p>
    <w:p w14:paraId="2A4961E7" w14:textId="77777777" w:rsidR="00436F65" w:rsidRDefault="004D7BC8">
      <w:pPr>
        <w:numPr>
          <w:ilvl w:val="0"/>
          <w:numId w:val="16"/>
        </w:numPr>
        <w:spacing w:after="40"/>
      </w:pPr>
      <w:r>
        <w:t>When the counter reaches 3, movement is confirmed and the alert starts.</w:t>
      </w:r>
    </w:p>
    <w:p w14:paraId="5C3D9E21" w14:textId="77777777" w:rsidR="00436F65" w:rsidRDefault="004D7BC8">
      <w:pPr>
        <w:numPr>
          <w:ilvl w:val="0"/>
          <w:numId w:val="16"/>
        </w:numPr>
        <w:spacing w:after="40"/>
      </w:pPr>
      <w:r>
        <w:t>Every further confirmed reading restarts the hold timer.</w:t>
      </w:r>
    </w:p>
    <w:p w14:paraId="42E82F34" w14:textId="77777777" w:rsidR="00436F65" w:rsidRDefault="004D7BC8">
      <w:pPr>
        <w:numPr>
          <w:ilvl w:val="0"/>
          <w:numId w:val="16"/>
        </w:numPr>
      </w:pPr>
      <w:r>
        <w:t>The alert ends when the hold time, 3 seconds, passes with no confirmed movement.</w:t>
      </w:r>
    </w:p>
    <w:p w14:paraId="6067C836" w14:textId="77777777" w:rsidR="00436F65" w:rsidRDefault="004D7BC8">
      <w:pPr>
        <w:pStyle w:val="Heading2"/>
      </w:pPr>
      <w:bookmarkStart w:id="27" w:name="sec_why_two_sensors"/>
      <w:r>
        <w:t>Why two sensors</w:t>
      </w:r>
      <w:bookmarkEnd w:id="27"/>
    </w:p>
    <w:p w14:paraId="0878B628" w14:textId="77777777" w:rsidR="00436F65" w:rsidRDefault="004D7BC8">
      <w:r>
        <w:t>Each sensor catches movement the other misses. A straight knock has almost no rotation, so only the accelerometer sees it. A gentle turn has almost no acceleration, so only the gyroscope sees it. With a second IMU sensor fitted, the larger value from the two sensors is used.</w:t>
      </w:r>
    </w:p>
    <w:p w14:paraId="19F0DDA6" w14:textId="77777777" w:rsidR="00436F65" w:rsidRDefault="004D7BC8">
      <w:pPr>
        <w:pStyle w:val="Heading2"/>
      </w:pPr>
      <w:bookmarkStart w:id="28" w:name="sec_worked_example"/>
      <w:r>
        <w:t>Worked example</w:t>
      </w:r>
      <w:bookmarkEnd w:id="28"/>
    </w:p>
    <w:p w14:paraId="4873D6DC" w14:textId="77777777" w:rsidR="00436F65" w:rsidRDefault="004D7BC8">
      <w:r>
        <w:t>In simulation a finger twitch lasts about a quarter of a second. Its smoothed values peak at 0.045 g and 6.9 °/s, both above their thresholds. Movement is confirmed 120 ms after the twitch begins, and the alert stays on for 3 seconds after it ends.</w:t>
      </w:r>
    </w:p>
    <w:p w14:paraId="1F06A08C" w14:textId="77777777" w:rsidR="00436F65" w:rsidRDefault="004D7BC8">
      <w:pPr>
        <w:pStyle w:val="Heading1"/>
      </w:pPr>
      <w:bookmarkStart w:id="29" w:name="sec_detection_settings"/>
      <w:r>
        <w:t>Detection settings</w:t>
      </w:r>
      <w:bookmarkEnd w:id="29"/>
    </w:p>
    <w:p w14:paraId="5C49E08B" w14:textId="77777777" w:rsidR="00436F65" w:rsidRDefault="004D7BC8">
      <w:r>
        <w:t>Five settings control how sensitive the glove is and how the alert behaves. In simulation the resting values peak at 0.009 g and 0.18 °/s, so the default thresholds sit about 3.5 and 17 times above sensor noise.</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232"/>
        <w:gridCol w:w="1839"/>
        <w:gridCol w:w="1026"/>
        <w:gridCol w:w="1726"/>
        <w:gridCol w:w="2815"/>
      </w:tblGrid>
      <w:tr w:rsidR="00436F65" w14:paraId="360E7441" w14:textId="77777777">
        <w:trPr>
          <w:cantSplit/>
          <w:tblHeader/>
          <w:jc w:val="center"/>
        </w:trPr>
        <w:tc>
          <w:tcPr>
            <w:tcW w:w="2232" w:type="dxa"/>
            <w:tcBorders>
              <w:bottom w:val="single" w:sz="6" w:space="0" w:color="9AA3AE"/>
            </w:tcBorders>
            <w:shd w:val="clear" w:color="auto" w:fill="E4EDF8"/>
            <w:vAlign w:val="bottom"/>
          </w:tcPr>
          <w:p w14:paraId="19380B7E" w14:textId="77777777" w:rsidR="00436F65" w:rsidRDefault="004D7BC8">
            <w:pPr>
              <w:keepNext/>
              <w:spacing w:after="0" w:line="240" w:lineRule="auto"/>
            </w:pPr>
            <w:r>
              <w:rPr>
                <w:b/>
                <w:color w:val="1B2A41"/>
                <w:sz w:val="19"/>
              </w:rPr>
              <w:t>Setting</w:t>
            </w:r>
          </w:p>
        </w:tc>
        <w:tc>
          <w:tcPr>
            <w:tcW w:w="1839" w:type="dxa"/>
            <w:tcBorders>
              <w:bottom w:val="single" w:sz="6" w:space="0" w:color="9AA3AE"/>
            </w:tcBorders>
            <w:shd w:val="clear" w:color="auto" w:fill="E4EDF8"/>
            <w:vAlign w:val="bottom"/>
          </w:tcPr>
          <w:p w14:paraId="161D8FD5" w14:textId="77777777" w:rsidR="00436F65" w:rsidRDefault="004D7BC8">
            <w:pPr>
              <w:keepNext/>
              <w:spacing w:after="0" w:line="240" w:lineRule="auto"/>
            </w:pPr>
            <w:r>
              <w:rPr>
                <w:b/>
                <w:color w:val="1B2A41"/>
                <w:sz w:val="19"/>
              </w:rPr>
              <w:t>Variable in the sketch</w:t>
            </w:r>
          </w:p>
        </w:tc>
        <w:tc>
          <w:tcPr>
            <w:tcW w:w="1026" w:type="dxa"/>
            <w:tcBorders>
              <w:bottom w:val="single" w:sz="6" w:space="0" w:color="9AA3AE"/>
            </w:tcBorders>
            <w:shd w:val="clear" w:color="auto" w:fill="E4EDF8"/>
            <w:vAlign w:val="bottom"/>
          </w:tcPr>
          <w:p w14:paraId="0723948E" w14:textId="77777777" w:rsidR="00436F65" w:rsidRDefault="004D7BC8">
            <w:pPr>
              <w:keepNext/>
              <w:spacing w:after="0" w:line="240" w:lineRule="auto"/>
            </w:pPr>
            <w:r>
              <w:rPr>
                <w:b/>
                <w:color w:val="1B2A41"/>
                <w:sz w:val="19"/>
              </w:rPr>
              <w:t>Default</w:t>
            </w:r>
          </w:p>
        </w:tc>
        <w:tc>
          <w:tcPr>
            <w:tcW w:w="1726" w:type="dxa"/>
            <w:tcBorders>
              <w:bottom w:val="single" w:sz="6" w:space="0" w:color="9AA3AE"/>
            </w:tcBorders>
            <w:shd w:val="clear" w:color="auto" w:fill="E4EDF8"/>
            <w:vAlign w:val="bottom"/>
          </w:tcPr>
          <w:p w14:paraId="7B06CB92" w14:textId="77777777" w:rsidR="00436F65" w:rsidRDefault="004D7BC8">
            <w:pPr>
              <w:keepNext/>
              <w:spacing w:after="0" w:line="240" w:lineRule="auto"/>
            </w:pPr>
            <w:r>
              <w:rPr>
                <w:b/>
                <w:color w:val="1B2A41"/>
                <w:sz w:val="19"/>
              </w:rPr>
              <w:t>Range by serial command</w:t>
            </w:r>
          </w:p>
        </w:tc>
        <w:tc>
          <w:tcPr>
            <w:tcW w:w="2815" w:type="dxa"/>
            <w:tcBorders>
              <w:bottom w:val="single" w:sz="6" w:space="0" w:color="9AA3AE"/>
            </w:tcBorders>
            <w:shd w:val="clear" w:color="auto" w:fill="E4EDF8"/>
            <w:vAlign w:val="bottom"/>
          </w:tcPr>
          <w:p w14:paraId="4EBCA4E3" w14:textId="77777777" w:rsidR="00436F65" w:rsidRDefault="004D7BC8">
            <w:pPr>
              <w:keepNext/>
              <w:spacing w:after="0" w:line="240" w:lineRule="auto"/>
            </w:pPr>
            <w:r>
              <w:rPr>
                <w:b/>
                <w:color w:val="1B2A41"/>
                <w:sz w:val="19"/>
              </w:rPr>
              <w:t>What it controls</w:t>
            </w:r>
          </w:p>
        </w:tc>
      </w:tr>
      <w:tr w:rsidR="00436F65" w14:paraId="1749E9D0" w14:textId="77777777">
        <w:trPr>
          <w:cantSplit/>
          <w:jc w:val="center"/>
        </w:trPr>
        <w:tc>
          <w:tcPr>
            <w:tcW w:w="2232" w:type="dxa"/>
          </w:tcPr>
          <w:p w14:paraId="638EA8A5" w14:textId="77777777" w:rsidR="00436F65" w:rsidRDefault="004D7BC8">
            <w:pPr>
              <w:keepNext/>
              <w:spacing w:after="0" w:line="240" w:lineRule="auto"/>
            </w:pPr>
            <w:r>
              <w:rPr>
                <w:sz w:val="19"/>
              </w:rPr>
              <w:t>Acceleration-change threshold</w:t>
            </w:r>
          </w:p>
        </w:tc>
        <w:tc>
          <w:tcPr>
            <w:tcW w:w="1839" w:type="dxa"/>
          </w:tcPr>
          <w:p w14:paraId="72E8A345" w14:textId="77777777" w:rsidR="00436F65" w:rsidRDefault="004D7BC8">
            <w:pPr>
              <w:keepNext/>
              <w:spacing w:after="0" w:line="240" w:lineRule="auto"/>
            </w:pPr>
            <w:r>
              <w:rPr>
                <w:rFonts w:ascii="Consolas" w:eastAsia="Consolas" w:hAnsi="Consolas" w:cs="Consolas"/>
                <w:noProof/>
                <w:sz w:val="17"/>
                <w:shd w:val="clear" w:color="auto" w:fill="F1F3F5"/>
              </w:rPr>
              <w:t>accelThresholdG</w:t>
            </w:r>
          </w:p>
        </w:tc>
        <w:tc>
          <w:tcPr>
            <w:tcW w:w="1026" w:type="dxa"/>
          </w:tcPr>
          <w:p w14:paraId="61CC8C65" w14:textId="77777777" w:rsidR="00436F65" w:rsidRDefault="004D7BC8">
            <w:pPr>
              <w:keepNext/>
              <w:spacing w:after="0" w:line="240" w:lineRule="auto"/>
            </w:pPr>
            <w:r>
              <w:rPr>
                <w:sz w:val="19"/>
              </w:rPr>
              <w:t>0.030 g</w:t>
            </w:r>
          </w:p>
        </w:tc>
        <w:tc>
          <w:tcPr>
            <w:tcW w:w="1726" w:type="dxa"/>
          </w:tcPr>
          <w:p w14:paraId="7F32E21E" w14:textId="77777777" w:rsidR="00436F65" w:rsidRDefault="004D7BC8">
            <w:pPr>
              <w:keepNext/>
              <w:spacing w:after="0" w:line="240" w:lineRule="auto"/>
            </w:pPr>
            <w:r>
              <w:rPr>
                <w:sz w:val="19"/>
              </w:rPr>
              <w:t>0.005 to 1.0 g</w:t>
            </w:r>
          </w:p>
        </w:tc>
        <w:tc>
          <w:tcPr>
            <w:tcW w:w="2815" w:type="dxa"/>
          </w:tcPr>
          <w:p w14:paraId="5E199A86" w14:textId="77777777" w:rsidR="00436F65" w:rsidRDefault="004D7BC8">
            <w:pPr>
              <w:keepNext/>
              <w:spacing w:after="0" w:line="240" w:lineRule="auto"/>
            </w:pPr>
            <w:r>
              <w:rPr>
                <w:sz w:val="19"/>
              </w:rPr>
              <w:t>How big a shake or shift counts as movement</w:t>
            </w:r>
          </w:p>
        </w:tc>
      </w:tr>
      <w:tr w:rsidR="00436F65" w14:paraId="379C1863" w14:textId="77777777">
        <w:trPr>
          <w:cantSplit/>
          <w:jc w:val="center"/>
        </w:trPr>
        <w:tc>
          <w:tcPr>
            <w:tcW w:w="2232" w:type="dxa"/>
          </w:tcPr>
          <w:p w14:paraId="099B8FF5" w14:textId="77777777" w:rsidR="00436F65" w:rsidRDefault="004D7BC8">
            <w:pPr>
              <w:keepNext/>
              <w:spacing w:after="0" w:line="240" w:lineRule="auto"/>
            </w:pPr>
            <w:r>
              <w:rPr>
                <w:sz w:val="19"/>
              </w:rPr>
              <w:t>Rotation threshold</w:t>
            </w:r>
          </w:p>
        </w:tc>
        <w:tc>
          <w:tcPr>
            <w:tcW w:w="1839" w:type="dxa"/>
          </w:tcPr>
          <w:p w14:paraId="2FEE50BE" w14:textId="77777777" w:rsidR="00436F65" w:rsidRDefault="004D7BC8">
            <w:pPr>
              <w:keepNext/>
              <w:spacing w:after="0" w:line="240" w:lineRule="auto"/>
            </w:pPr>
            <w:r>
              <w:rPr>
                <w:rFonts w:ascii="Consolas" w:eastAsia="Consolas" w:hAnsi="Consolas" w:cs="Consolas"/>
                <w:noProof/>
                <w:sz w:val="17"/>
                <w:shd w:val="clear" w:color="auto" w:fill="F1F3F5"/>
              </w:rPr>
              <w:t>gyroThresholdDps</w:t>
            </w:r>
          </w:p>
        </w:tc>
        <w:tc>
          <w:tcPr>
            <w:tcW w:w="1026" w:type="dxa"/>
          </w:tcPr>
          <w:p w14:paraId="649C5F57" w14:textId="77777777" w:rsidR="00436F65" w:rsidRDefault="004D7BC8">
            <w:pPr>
              <w:keepNext/>
              <w:spacing w:after="0" w:line="240" w:lineRule="auto"/>
            </w:pPr>
            <w:r>
              <w:rPr>
                <w:sz w:val="19"/>
              </w:rPr>
              <w:t>3.0 °/s</w:t>
            </w:r>
          </w:p>
        </w:tc>
        <w:tc>
          <w:tcPr>
            <w:tcW w:w="1726" w:type="dxa"/>
          </w:tcPr>
          <w:p w14:paraId="5E027009" w14:textId="77777777" w:rsidR="00436F65" w:rsidRDefault="004D7BC8">
            <w:pPr>
              <w:keepNext/>
              <w:spacing w:after="0" w:line="240" w:lineRule="auto"/>
            </w:pPr>
            <w:r>
              <w:rPr>
                <w:sz w:val="19"/>
              </w:rPr>
              <w:t>0.5 to 100 °/s</w:t>
            </w:r>
          </w:p>
        </w:tc>
        <w:tc>
          <w:tcPr>
            <w:tcW w:w="2815" w:type="dxa"/>
          </w:tcPr>
          <w:p w14:paraId="1E90E489" w14:textId="77777777" w:rsidR="00436F65" w:rsidRDefault="004D7BC8">
            <w:pPr>
              <w:keepNext/>
              <w:spacing w:after="0" w:line="240" w:lineRule="auto"/>
            </w:pPr>
            <w:r>
              <w:rPr>
                <w:sz w:val="19"/>
              </w:rPr>
              <w:t>How fast a turn counts as movement</w:t>
            </w:r>
          </w:p>
        </w:tc>
      </w:tr>
      <w:tr w:rsidR="00436F65" w14:paraId="31645830" w14:textId="77777777">
        <w:trPr>
          <w:cantSplit/>
          <w:jc w:val="center"/>
        </w:trPr>
        <w:tc>
          <w:tcPr>
            <w:tcW w:w="2232" w:type="dxa"/>
          </w:tcPr>
          <w:p w14:paraId="7A6065C7" w14:textId="77777777" w:rsidR="00436F65" w:rsidRDefault="004D7BC8">
            <w:pPr>
              <w:keepNext/>
              <w:spacing w:after="0" w:line="240" w:lineRule="auto"/>
            </w:pPr>
            <w:r>
              <w:rPr>
                <w:sz w:val="19"/>
              </w:rPr>
              <w:t>Readings in a row to confirm</w:t>
            </w:r>
          </w:p>
        </w:tc>
        <w:tc>
          <w:tcPr>
            <w:tcW w:w="1839" w:type="dxa"/>
          </w:tcPr>
          <w:p w14:paraId="5F2D7EFF" w14:textId="77777777" w:rsidR="00436F65" w:rsidRDefault="004D7BC8">
            <w:pPr>
              <w:keepNext/>
              <w:spacing w:after="0" w:line="240" w:lineRule="auto"/>
            </w:pPr>
            <w:r>
              <w:rPr>
                <w:rFonts w:ascii="Consolas" w:eastAsia="Consolas" w:hAnsi="Consolas" w:cs="Consolas"/>
                <w:noProof/>
                <w:sz w:val="17"/>
                <w:shd w:val="clear" w:color="auto" w:fill="F1F3F5"/>
              </w:rPr>
              <w:t>confirmSamples</w:t>
            </w:r>
          </w:p>
        </w:tc>
        <w:tc>
          <w:tcPr>
            <w:tcW w:w="1026" w:type="dxa"/>
          </w:tcPr>
          <w:p w14:paraId="6F6DF8A4" w14:textId="77777777" w:rsidR="00436F65" w:rsidRDefault="004D7BC8">
            <w:pPr>
              <w:keepNext/>
              <w:spacing w:after="0" w:line="240" w:lineRule="auto"/>
            </w:pPr>
            <w:r>
              <w:rPr>
                <w:sz w:val="19"/>
              </w:rPr>
              <w:t>3 (60 ms)</w:t>
            </w:r>
          </w:p>
        </w:tc>
        <w:tc>
          <w:tcPr>
            <w:tcW w:w="1726" w:type="dxa"/>
          </w:tcPr>
          <w:p w14:paraId="68E89D04" w14:textId="77777777" w:rsidR="00436F65" w:rsidRDefault="004D7BC8">
            <w:pPr>
              <w:keepNext/>
              <w:spacing w:after="0" w:line="240" w:lineRule="auto"/>
            </w:pPr>
            <w:r>
              <w:rPr>
                <w:sz w:val="19"/>
              </w:rPr>
              <w:t>1 to 50</w:t>
            </w:r>
          </w:p>
        </w:tc>
        <w:tc>
          <w:tcPr>
            <w:tcW w:w="2815" w:type="dxa"/>
          </w:tcPr>
          <w:p w14:paraId="3EDCA2F5" w14:textId="77777777" w:rsidR="00436F65" w:rsidRDefault="004D7BC8">
            <w:pPr>
              <w:keepNext/>
              <w:spacing w:after="0" w:line="240" w:lineRule="auto"/>
            </w:pPr>
            <w:r>
              <w:rPr>
                <w:sz w:val="19"/>
              </w:rPr>
              <w:t>How long movement must last before the alert starts</w:t>
            </w:r>
          </w:p>
        </w:tc>
      </w:tr>
      <w:tr w:rsidR="00436F65" w14:paraId="6EC07AEB" w14:textId="77777777">
        <w:trPr>
          <w:cantSplit/>
          <w:jc w:val="center"/>
        </w:trPr>
        <w:tc>
          <w:tcPr>
            <w:tcW w:w="2232" w:type="dxa"/>
          </w:tcPr>
          <w:p w14:paraId="7197F257" w14:textId="77777777" w:rsidR="00436F65" w:rsidRDefault="004D7BC8">
            <w:pPr>
              <w:keepNext/>
              <w:spacing w:after="0" w:line="240" w:lineRule="auto"/>
            </w:pPr>
            <w:r>
              <w:rPr>
                <w:sz w:val="19"/>
              </w:rPr>
              <w:t>Alert hold time</w:t>
            </w:r>
          </w:p>
        </w:tc>
        <w:tc>
          <w:tcPr>
            <w:tcW w:w="1839" w:type="dxa"/>
          </w:tcPr>
          <w:p w14:paraId="6D38E9B1" w14:textId="77777777" w:rsidR="00436F65" w:rsidRDefault="004D7BC8">
            <w:pPr>
              <w:keepNext/>
              <w:spacing w:after="0" w:line="240" w:lineRule="auto"/>
            </w:pPr>
            <w:r>
              <w:rPr>
                <w:rFonts w:ascii="Consolas" w:eastAsia="Consolas" w:hAnsi="Consolas" w:cs="Consolas"/>
                <w:noProof/>
                <w:sz w:val="17"/>
                <w:shd w:val="clear" w:color="auto" w:fill="F1F3F5"/>
              </w:rPr>
              <w:t>alertHoldMs</w:t>
            </w:r>
          </w:p>
        </w:tc>
        <w:tc>
          <w:tcPr>
            <w:tcW w:w="1026" w:type="dxa"/>
          </w:tcPr>
          <w:p w14:paraId="3B6A0F55" w14:textId="77777777" w:rsidR="00436F65" w:rsidRDefault="004D7BC8">
            <w:pPr>
              <w:keepNext/>
              <w:spacing w:after="0" w:line="240" w:lineRule="auto"/>
            </w:pPr>
            <w:r>
              <w:rPr>
                <w:sz w:val="19"/>
              </w:rPr>
              <w:t>3,000 ms</w:t>
            </w:r>
          </w:p>
        </w:tc>
        <w:tc>
          <w:tcPr>
            <w:tcW w:w="1726" w:type="dxa"/>
          </w:tcPr>
          <w:p w14:paraId="6EDAF63C" w14:textId="77777777" w:rsidR="00436F65" w:rsidRDefault="004D7BC8">
            <w:pPr>
              <w:keepNext/>
              <w:spacing w:after="0" w:line="240" w:lineRule="auto"/>
            </w:pPr>
            <w:r>
              <w:rPr>
                <w:sz w:val="19"/>
              </w:rPr>
              <w:t>500 to 60,000 ms</w:t>
            </w:r>
          </w:p>
        </w:tc>
        <w:tc>
          <w:tcPr>
            <w:tcW w:w="2815" w:type="dxa"/>
          </w:tcPr>
          <w:p w14:paraId="61254B23" w14:textId="77777777" w:rsidR="00436F65" w:rsidRDefault="004D7BC8">
            <w:pPr>
              <w:keepNext/>
              <w:spacing w:after="0" w:line="240" w:lineRule="auto"/>
            </w:pPr>
            <w:r>
              <w:rPr>
                <w:sz w:val="19"/>
              </w:rPr>
              <w:t>How long the alert stays on after the hand is still</w:t>
            </w:r>
          </w:p>
        </w:tc>
      </w:tr>
      <w:tr w:rsidR="00436F65" w14:paraId="6408ECC1" w14:textId="77777777">
        <w:trPr>
          <w:cantSplit/>
          <w:jc w:val="center"/>
        </w:trPr>
        <w:tc>
          <w:tcPr>
            <w:tcW w:w="2232" w:type="dxa"/>
          </w:tcPr>
          <w:p w14:paraId="69387737" w14:textId="77777777" w:rsidR="00436F65" w:rsidRDefault="004D7BC8">
            <w:pPr>
              <w:spacing w:after="0" w:line="240" w:lineRule="auto"/>
            </w:pPr>
            <w:r>
              <w:rPr>
                <w:sz w:val="19"/>
              </w:rPr>
              <w:t>Care pause</w:t>
            </w:r>
          </w:p>
        </w:tc>
        <w:tc>
          <w:tcPr>
            <w:tcW w:w="1839" w:type="dxa"/>
          </w:tcPr>
          <w:p w14:paraId="36425DE9" w14:textId="77777777" w:rsidR="00436F65" w:rsidRDefault="004D7BC8">
            <w:pPr>
              <w:spacing w:after="0" w:line="240" w:lineRule="auto"/>
            </w:pPr>
            <w:r>
              <w:rPr>
                <w:rFonts w:ascii="Consolas" w:eastAsia="Consolas" w:hAnsi="Consolas" w:cs="Consolas"/>
                <w:noProof/>
                <w:sz w:val="17"/>
                <w:shd w:val="clear" w:color="auto" w:fill="F1F3F5"/>
              </w:rPr>
              <w:t>carePauseMs</w:t>
            </w:r>
          </w:p>
        </w:tc>
        <w:tc>
          <w:tcPr>
            <w:tcW w:w="1026" w:type="dxa"/>
          </w:tcPr>
          <w:p w14:paraId="2B1980D3" w14:textId="77777777" w:rsidR="00436F65" w:rsidRDefault="004D7BC8">
            <w:pPr>
              <w:spacing w:after="0" w:line="240" w:lineRule="auto"/>
            </w:pPr>
            <w:r>
              <w:rPr>
                <w:sz w:val="19"/>
              </w:rPr>
              <w:t>30,000 ms</w:t>
            </w:r>
          </w:p>
        </w:tc>
        <w:tc>
          <w:tcPr>
            <w:tcW w:w="1726" w:type="dxa"/>
          </w:tcPr>
          <w:p w14:paraId="0C6FD594" w14:textId="77777777" w:rsidR="00436F65" w:rsidRDefault="004D7BC8">
            <w:pPr>
              <w:spacing w:after="0" w:line="240" w:lineRule="auto"/>
            </w:pPr>
            <w:r>
              <w:rPr>
                <w:sz w:val="19"/>
              </w:rPr>
              <w:t>1,000 to 600,000 ms</w:t>
            </w:r>
          </w:p>
        </w:tc>
        <w:tc>
          <w:tcPr>
            <w:tcW w:w="2815" w:type="dxa"/>
          </w:tcPr>
          <w:p w14:paraId="396147B6" w14:textId="77777777" w:rsidR="00436F65" w:rsidRDefault="004D7BC8">
            <w:pPr>
              <w:spacing w:after="0" w:line="240" w:lineRule="auto"/>
            </w:pPr>
            <w:r>
              <w:rPr>
                <w:sz w:val="19"/>
              </w:rPr>
              <w:t>How long the caregiver button pauses monitoring</w:t>
            </w:r>
          </w:p>
        </w:tc>
      </w:tr>
    </w:tbl>
    <w:p w14:paraId="456F8792" w14:textId="77777777" w:rsidR="00436F65" w:rsidRDefault="004D7BC8">
      <w:pPr>
        <w:pStyle w:val="Heading2"/>
      </w:pPr>
      <w:bookmarkStart w:id="30" w:name="sec_the_trade_off"/>
      <w:r>
        <w:lastRenderedPageBreak/>
        <w:t>The trade-off</w:t>
      </w:r>
      <w:bookmarkEnd w:id="30"/>
    </w:p>
    <w:p w14:paraId="62B0D59C" w14:textId="77777777" w:rsidR="00436F65" w:rsidRDefault="004D7BC8">
      <w:r>
        <w:t>A lower threshold catches smaller movements but lets sensor noise set off the alarm. A higher threshold stops false alarms but misses small movements. The simulated faint finger flex peaks at about 1.3 °/s, so it is missed at 3.0 °/s and caught at 1.0 °/s.</w:t>
      </w:r>
    </w:p>
    <w:p w14:paraId="34FFBF41" w14:textId="77777777" w:rsidR="00436F65" w:rsidRDefault="004D7BC8">
      <w:pPr>
        <w:pStyle w:val="Heading2"/>
      </w:pPr>
      <w:bookmarkStart w:id="31" w:name="sec_tuning_on_a_real_glove"/>
      <w:r>
        <w:t>Tuning on a real glove</w:t>
      </w:r>
      <w:bookmarkEnd w:id="31"/>
    </w:p>
    <w:p w14:paraId="5258E493" w14:textId="77777777" w:rsidR="00436F65" w:rsidRDefault="004D7BC8">
      <w:pPr>
        <w:numPr>
          <w:ilvl w:val="0"/>
          <w:numId w:val="17"/>
        </w:numPr>
        <w:spacing w:after="40"/>
      </w:pPr>
      <w:r>
        <w:t>Fix the IMU sensor to the glove and connect the demo page over USB.</w:t>
      </w:r>
    </w:p>
    <w:p w14:paraId="3745AB94" w14:textId="77777777" w:rsidR="00436F65" w:rsidRDefault="004D7BC8">
      <w:pPr>
        <w:numPr>
          <w:ilvl w:val="0"/>
          <w:numId w:val="17"/>
        </w:numPr>
        <w:spacing w:after="40"/>
      </w:pPr>
      <w:r>
        <w:t>Keep the hand still for one minute. Note the highest resting value on each of the two lower charts.</w:t>
      </w:r>
    </w:p>
    <w:p w14:paraId="06D40DE2" w14:textId="77777777" w:rsidR="00436F65" w:rsidRDefault="004D7BC8">
      <w:pPr>
        <w:numPr>
          <w:ilvl w:val="0"/>
          <w:numId w:val="17"/>
        </w:numPr>
        <w:spacing w:after="40"/>
      </w:pPr>
      <w:r>
        <w:t>Set each threshold to about three times its resting peak.</w:t>
      </w:r>
    </w:p>
    <w:p w14:paraId="102544A9" w14:textId="77777777" w:rsidR="00436F65" w:rsidRDefault="004D7BC8">
      <w:pPr>
        <w:numPr>
          <w:ilvl w:val="0"/>
          <w:numId w:val="17"/>
        </w:numPr>
        <w:spacing w:after="40"/>
      </w:pPr>
      <w:r>
        <w:t>Make the smallest movement the glove should catch. Lower the thresholds until it is detected every time.</w:t>
      </w:r>
    </w:p>
    <w:p w14:paraId="00C7CBA9" w14:textId="77777777" w:rsidR="00436F65" w:rsidRDefault="004D7BC8">
      <w:pPr>
        <w:numPr>
          <w:ilvl w:val="0"/>
          <w:numId w:val="17"/>
        </w:numPr>
        <w:spacing w:after="40"/>
      </w:pPr>
      <w:r>
        <w:t>If false alerts appear, first raise the readings in a row to confirm, then the thresholds.</w:t>
      </w:r>
    </w:p>
    <w:p w14:paraId="0BDCB1B8" w14:textId="77777777" w:rsidR="00436F65" w:rsidRDefault="004D7BC8">
      <w:pPr>
        <w:numPr>
          <w:ilvl w:val="0"/>
          <w:numId w:val="17"/>
        </w:numPr>
      </w:pPr>
      <w:r>
        <w:t>Copy the four lines the page shows into the sketch and upload it again.</w:t>
      </w:r>
    </w:p>
    <w:p w14:paraId="2C9A907A" w14:textId="77777777" w:rsidR="00436F65" w:rsidRDefault="004D7BC8">
      <w:pPr>
        <w:pStyle w:val="Heading1"/>
      </w:pPr>
      <w:bookmarkStart w:id="32" w:name="sec_serial_protocol"/>
      <w:r>
        <w:t>Serial protocol</w:t>
      </w:r>
      <w:bookmarkEnd w:id="32"/>
    </w:p>
    <w:p w14:paraId="40A552E1" w14:textId="77777777" w:rsidR="00436F65" w:rsidRDefault="004D7BC8">
      <w:r>
        <w:t>The Arduino sends one text line per reading at 115200 baud and accepts single-letter commands. The Arduino Serial Plotter and the demo page both read the same line format.</w:t>
      </w:r>
    </w:p>
    <w:p w14:paraId="21694690" w14:textId="77777777" w:rsidR="00436F65" w:rsidRDefault="004D7BC8">
      <w:pPr>
        <w:pStyle w:val="Heading2"/>
      </w:pPr>
      <w:bookmarkStart w:id="33" w:name="sec_output_line"/>
      <w:r>
        <w:t>Output line</w:t>
      </w:r>
      <w:bookmarkEnd w:id="33"/>
    </w:p>
    <w:p w14:paraId="5EC4C2C0" w14:textId="77777777" w:rsidR="00436F65" w:rsidRDefault="004D7BC8">
      <w:pPr>
        <w:pStyle w:val="CodeBlock"/>
      </w:pPr>
      <w:r>
        <w:t>ax:0.012,ay:-0.004,az:1.002,gx:0.10,gy:-0.20,gz:0.00,am:0.004,gm:0.21,st:0</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1246"/>
        <w:gridCol w:w="7504"/>
        <w:gridCol w:w="888"/>
      </w:tblGrid>
      <w:tr w:rsidR="00436F65" w14:paraId="2D028973" w14:textId="77777777">
        <w:trPr>
          <w:cantSplit/>
          <w:tblHeader/>
          <w:jc w:val="center"/>
        </w:trPr>
        <w:tc>
          <w:tcPr>
            <w:tcW w:w="1246" w:type="dxa"/>
            <w:tcBorders>
              <w:bottom w:val="single" w:sz="6" w:space="0" w:color="9AA3AE"/>
            </w:tcBorders>
            <w:shd w:val="clear" w:color="auto" w:fill="E4EDF8"/>
            <w:vAlign w:val="bottom"/>
          </w:tcPr>
          <w:p w14:paraId="3D7021AF" w14:textId="77777777" w:rsidR="00436F65" w:rsidRDefault="004D7BC8">
            <w:pPr>
              <w:keepNext/>
              <w:spacing w:after="0" w:line="240" w:lineRule="auto"/>
            </w:pPr>
            <w:r>
              <w:rPr>
                <w:b/>
                <w:color w:val="1B2A41"/>
                <w:sz w:val="19"/>
              </w:rPr>
              <w:t>Field</w:t>
            </w:r>
          </w:p>
        </w:tc>
        <w:tc>
          <w:tcPr>
            <w:tcW w:w="7504" w:type="dxa"/>
            <w:tcBorders>
              <w:bottom w:val="single" w:sz="6" w:space="0" w:color="9AA3AE"/>
            </w:tcBorders>
            <w:shd w:val="clear" w:color="auto" w:fill="E4EDF8"/>
            <w:vAlign w:val="bottom"/>
          </w:tcPr>
          <w:p w14:paraId="11C8F990" w14:textId="77777777" w:rsidR="00436F65" w:rsidRDefault="004D7BC8">
            <w:pPr>
              <w:keepNext/>
              <w:spacing w:after="0" w:line="240" w:lineRule="auto"/>
            </w:pPr>
            <w:r>
              <w:rPr>
                <w:b/>
                <w:color w:val="1B2A41"/>
                <w:sz w:val="19"/>
              </w:rPr>
              <w:t>Meaning</w:t>
            </w:r>
          </w:p>
        </w:tc>
        <w:tc>
          <w:tcPr>
            <w:tcW w:w="888" w:type="dxa"/>
            <w:tcBorders>
              <w:bottom w:val="single" w:sz="6" w:space="0" w:color="9AA3AE"/>
            </w:tcBorders>
            <w:shd w:val="clear" w:color="auto" w:fill="E4EDF8"/>
            <w:vAlign w:val="bottom"/>
          </w:tcPr>
          <w:p w14:paraId="661ACB9F" w14:textId="77777777" w:rsidR="00436F65" w:rsidRDefault="004D7BC8">
            <w:pPr>
              <w:keepNext/>
              <w:spacing w:after="0" w:line="240" w:lineRule="auto"/>
            </w:pPr>
            <w:r>
              <w:rPr>
                <w:b/>
                <w:color w:val="1B2A41"/>
                <w:sz w:val="19"/>
              </w:rPr>
              <w:t>Unit</w:t>
            </w:r>
          </w:p>
        </w:tc>
      </w:tr>
      <w:tr w:rsidR="00436F65" w14:paraId="2124D37D" w14:textId="77777777">
        <w:trPr>
          <w:cantSplit/>
          <w:jc w:val="center"/>
        </w:trPr>
        <w:tc>
          <w:tcPr>
            <w:tcW w:w="1246" w:type="dxa"/>
          </w:tcPr>
          <w:p w14:paraId="555FCFD3" w14:textId="77777777" w:rsidR="00436F65" w:rsidRDefault="004D7BC8">
            <w:pPr>
              <w:keepNext/>
              <w:spacing w:after="0" w:line="240" w:lineRule="auto"/>
            </w:pPr>
            <w:r>
              <w:rPr>
                <w:rFonts w:ascii="Consolas" w:eastAsia="Consolas" w:hAnsi="Consolas" w:cs="Consolas"/>
                <w:noProof/>
                <w:sz w:val="17"/>
                <w:shd w:val="clear" w:color="auto" w:fill="F1F3F5"/>
              </w:rPr>
              <w:t>ax</w:t>
            </w:r>
            <w:r>
              <w:rPr>
                <w:sz w:val="19"/>
              </w:rPr>
              <w:t xml:space="preserve"> </w:t>
            </w:r>
            <w:r>
              <w:rPr>
                <w:rFonts w:ascii="Consolas" w:eastAsia="Consolas" w:hAnsi="Consolas" w:cs="Consolas"/>
                <w:noProof/>
                <w:sz w:val="17"/>
                <w:shd w:val="clear" w:color="auto" w:fill="F1F3F5"/>
              </w:rPr>
              <w:t>ay</w:t>
            </w:r>
            <w:r>
              <w:rPr>
                <w:sz w:val="19"/>
              </w:rPr>
              <w:t xml:space="preserve"> </w:t>
            </w:r>
            <w:r>
              <w:rPr>
                <w:rFonts w:ascii="Consolas" w:eastAsia="Consolas" w:hAnsi="Consolas" w:cs="Consolas"/>
                <w:noProof/>
                <w:sz w:val="17"/>
                <w:shd w:val="clear" w:color="auto" w:fill="F1F3F5"/>
              </w:rPr>
              <w:t>az</w:t>
            </w:r>
          </w:p>
        </w:tc>
        <w:tc>
          <w:tcPr>
            <w:tcW w:w="7504" w:type="dxa"/>
          </w:tcPr>
          <w:p w14:paraId="57B4C3B1" w14:textId="77777777" w:rsidR="00436F65" w:rsidRDefault="004D7BC8">
            <w:pPr>
              <w:keepNext/>
              <w:spacing w:after="0" w:line="240" w:lineRule="auto"/>
            </w:pPr>
            <w:r>
              <w:rPr>
                <w:sz w:val="19"/>
              </w:rPr>
              <w:t>Acceleration on each axis</w:t>
            </w:r>
          </w:p>
        </w:tc>
        <w:tc>
          <w:tcPr>
            <w:tcW w:w="888" w:type="dxa"/>
          </w:tcPr>
          <w:p w14:paraId="4CC448AC" w14:textId="77777777" w:rsidR="00436F65" w:rsidRDefault="004D7BC8">
            <w:pPr>
              <w:keepNext/>
              <w:spacing w:after="0" w:line="240" w:lineRule="auto"/>
            </w:pPr>
            <w:r>
              <w:rPr>
                <w:sz w:val="19"/>
              </w:rPr>
              <w:t>g</w:t>
            </w:r>
          </w:p>
        </w:tc>
      </w:tr>
      <w:tr w:rsidR="00436F65" w14:paraId="53729970" w14:textId="77777777">
        <w:trPr>
          <w:cantSplit/>
          <w:jc w:val="center"/>
        </w:trPr>
        <w:tc>
          <w:tcPr>
            <w:tcW w:w="1246" w:type="dxa"/>
          </w:tcPr>
          <w:p w14:paraId="1CD2368F" w14:textId="77777777" w:rsidR="00436F65" w:rsidRDefault="004D7BC8">
            <w:pPr>
              <w:keepNext/>
              <w:spacing w:after="0" w:line="240" w:lineRule="auto"/>
            </w:pPr>
            <w:r>
              <w:rPr>
                <w:rFonts w:ascii="Consolas" w:eastAsia="Consolas" w:hAnsi="Consolas" w:cs="Consolas"/>
                <w:noProof/>
                <w:sz w:val="17"/>
                <w:shd w:val="clear" w:color="auto" w:fill="F1F3F5"/>
              </w:rPr>
              <w:t>gx</w:t>
            </w:r>
            <w:r>
              <w:rPr>
                <w:sz w:val="19"/>
              </w:rPr>
              <w:t xml:space="preserve"> </w:t>
            </w:r>
            <w:r>
              <w:rPr>
                <w:rFonts w:ascii="Consolas" w:eastAsia="Consolas" w:hAnsi="Consolas" w:cs="Consolas"/>
                <w:noProof/>
                <w:sz w:val="17"/>
                <w:shd w:val="clear" w:color="auto" w:fill="F1F3F5"/>
              </w:rPr>
              <w:t>gy</w:t>
            </w:r>
            <w:r>
              <w:rPr>
                <w:sz w:val="19"/>
              </w:rPr>
              <w:t xml:space="preserve"> </w:t>
            </w:r>
            <w:r>
              <w:rPr>
                <w:rFonts w:ascii="Consolas" w:eastAsia="Consolas" w:hAnsi="Consolas" w:cs="Consolas"/>
                <w:noProof/>
                <w:sz w:val="17"/>
                <w:shd w:val="clear" w:color="auto" w:fill="F1F3F5"/>
              </w:rPr>
              <w:t>gz</w:t>
            </w:r>
          </w:p>
        </w:tc>
        <w:tc>
          <w:tcPr>
            <w:tcW w:w="7504" w:type="dxa"/>
          </w:tcPr>
          <w:p w14:paraId="4783BEC0" w14:textId="77777777" w:rsidR="00436F65" w:rsidRDefault="004D7BC8">
            <w:pPr>
              <w:keepNext/>
              <w:spacing w:after="0" w:line="240" w:lineRule="auto"/>
            </w:pPr>
            <w:r>
              <w:rPr>
                <w:sz w:val="19"/>
              </w:rPr>
              <w:t>Rotation on each axis, bias removed</w:t>
            </w:r>
          </w:p>
        </w:tc>
        <w:tc>
          <w:tcPr>
            <w:tcW w:w="888" w:type="dxa"/>
          </w:tcPr>
          <w:p w14:paraId="2439AB6F" w14:textId="77777777" w:rsidR="00436F65" w:rsidRDefault="004D7BC8">
            <w:pPr>
              <w:keepNext/>
              <w:spacing w:after="0" w:line="240" w:lineRule="auto"/>
            </w:pPr>
            <w:r>
              <w:rPr>
                <w:sz w:val="19"/>
              </w:rPr>
              <w:t>°/s</w:t>
            </w:r>
          </w:p>
        </w:tc>
      </w:tr>
      <w:tr w:rsidR="00436F65" w14:paraId="2F25483E" w14:textId="77777777">
        <w:trPr>
          <w:cantSplit/>
          <w:jc w:val="center"/>
        </w:trPr>
        <w:tc>
          <w:tcPr>
            <w:tcW w:w="1246" w:type="dxa"/>
          </w:tcPr>
          <w:p w14:paraId="6E754EE7" w14:textId="77777777" w:rsidR="00436F65" w:rsidRDefault="004D7BC8">
            <w:pPr>
              <w:keepNext/>
              <w:spacing w:after="0" w:line="240" w:lineRule="auto"/>
            </w:pPr>
            <w:r>
              <w:rPr>
                <w:rFonts w:ascii="Consolas" w:eastAsia="Consolas" w:hAnsi="Consolas" w:cs="Consolas"/>
                <w:noProof/>
                <w:sz w:val="17"/>
                <w:shd w:val="clear" w:color="auto" w:fill="F1F3F5"/>
              </w:rPr>
              <w:t>am</w:t>
            </w:r>
          </w:p>
        </w:tc>
        <w:tc>
          <w:tcPr>
            <w:tcW w:w="7504" w:type="dxa"/>
          </w:tcPr>
          <w:p w14:paraId="2560DF5E" w14:textId="77777777" w:rsidR="00436F65" w:rsidRDefault="004D7BC8">
            <w:pPr>
              <w:keepNext/>
              <w:spacing w:after="0" w:line="240" w:lineRule="auto"/>
            </w:pPr>
            <w:r>
              <w:rPr>
                <w:sz w:val="19"/>
              </w:rPr>
              <w:t>Acceleration change, the first movement value</w:t>
            </w:r>
          </w:p>
        </w:tc>
        <w:tc>
          <w:tcPr>
            <w:tcW w:w="888" w:type="dxa"/>
          </w:tcPr>
          <w:p w14:paraId="1065DEE9" w14:textId="77777777" w:rsidR="00436F65" w:rsidRDefault="004D7BC8">
            <w:pPr>
              <w:keepNext/>
              <w:spacing w:after="0" w:line="240" w:lineRule="auto"/>
            </w:pPr>
            <w:r>
              <w:rPr>
                <w:sz w:val="19"/>
              </w:rPr>
              <w:t>g</w:t>
            </w:r>
          </w:p>
        </w:tc>
      </w:tr>
      <w:tr w:rsidR="00436F65" w14:paraId="0417AA61" w14:textId="77777777">
        <w:trPr>
          <w:cantSplit/>
          <w:jc w:val="center"/>
        </w:trPr>
        <w:tc>
          <w:tcPr>
            <w:tcW w:w="1246" w:type="dxa"/>
          </w:tcPr>
          <w:p w14:paraId="445143D2" w14:textId="77777777" w:rsidR="00436F65" w:rsidRDefault="004D7BC8">
            <w:pPr>
              <w:keepNext/>
              <w:spacing w:after="0" w:line="240" w:lineRule="auto"/>
            </w:pPr>
            <w:r>
              <w:rPr>
                <w:rFonts w:ascii="Consolas" w:eastAsia="Consolas" w:hAnsi="Consolas" w:cs="Consolas"/>
                <w:noProof/>
                <w:sz w:val="17"/>
                <w:shd w:val="clear" w:color="auto" w:fill="F1F3F5"/>
              </w:rPr>
              <w:t>gm</w:t>
            </w:r>
          </w:p>
        </w:tc>
        <w:tc>
          <w:tcPr>
            <w:tcW w:w="7504" w:type="dxa"/>
          </w:tcPr>
          <w:p w14:paraId="7CA3AC32" w14:textId="77777777" w:rsidR="00436F65" w:rsidRDefault="004D7BC8">
            <w:pPr>
              <w:keepNext/>
              <w:spacing w:after="0" w:line="240" w:lineRule="auto"/>
            </w:pPr>
            <w:r>
              <w:rPr>
                <w:sz w:val="19"/>
              </w:rPr>
              <w:t>Rotation rate, the second movement value</w:t>
            </w:r>
          </w:p>
        </w:tc>
        <w:tc>
          <w:tcPr>
            <w:tcW w:w="888" w:type="dxa"/>
          </w:tcPr>
          <w:p w14:paraId="2E12035C" w14:textId="77777777" w:rsidR="00436F65" w:rsidRDefault="004D7BC8">
            <w:pPr>
              <w:keepNext/>
              <w:spacing w:after="0" w:line="240" w:lineRule="auto"/>
            </w:pPr>
            <w:r>
              <w:rPr>
                <w:sz w:val="19"/>
              </w:rPr>
              <w:t>°/s</w:t>
            </w:r>
          </w:p>
        </w:tc>
      </w:tr>
      <w:tr w:rsidR="00436F65" w14:paraId="3851FA2C" w14:textId="77777777">
        <w:trPr>
          <w:cantSplit/>
          <w:jc w:val="center"/>
        </w:trPr>
        <w:tc>
          <w:tcPr>
            <w:tcW w:w="1246" w:type="dxa"/>
          </w:tcPr>
          <w:p w14:paraId="1AF0096E" w14:textId="77777777" w:rsidR="00436F65" w:rsidRDefault="004D7BC8">
            <w:pPr>
              <w:spacing w:after="0" w:line="240" w:lineRule="auto"/>
            </w:pPr>
            <w:r>
              <w:rPr>
                <w:rFonts w:ascii="Consolas" w:eastAsia="Consolas" w:hAnsi="Consolas" w:cs="Consolas"/>
                <w:noProof/>
                <w:sz w:val="17"/>
                <w:shd w:val="clear" w:color="auto" w:fill="F1F3F5"/>
              </w:rPr>
              <w:t>st</w:t>
            </w:r>
          </w:p>
        </w:tc>
        <w:tc>
          <w:tcPr>
            <w:tcW w:w="7504" w:type="dxa"/>
          </w:tcPr>
          <w:p w14:paraId="05A691AA" w14:textId="77777777" w:rsidR="00436F65" w:rsidRDefault="004D7BC8">
            <w:pPr>
              <w:spacing w:after="0" w:line="240" w:lineRule="auto"/>
            </w:pPr>
            <w:r>
              <w:rPr>
                <w:sz w:val="19"/>
              </w:rPr>
              <w:t>State: 0 monitoring, 1 alert, 2 paused, 3 calibrating, 4 sensor fault</w:t>
            </w:r>
          </w:p>
        </w:tc>
        <w:tc>
          <w:tcPr>
            <w:tcW w:w="888" w:type="dxa"/>
          </w:tcPr>
          <w:p w14:paraId="622ECBEC" w14:textId="77777777" w:rsidR="00436F65" w:rsidRDefault="004D7BC8">
            <w:pPr>
              <w:spacing w:after="0" w:line="240" w:lineRule="auto"/>
            </w:pPr>
            <w:r>
              <w:rPr>
                <w:sz w:val="19"/>
              </w:rPr>
              <w:t>none</w:t>
            </w:r>
          </w:p>
        </w:tc>
      </w:tr>
    </w:tbl>
    <w:p w14:paraId="3BF730DE" w14:textId="77777777" w:rsidR="00436F65" w:rsidRDefault="004D7BC8">
      <w:pPr>
        <w:spacing w:before="160"/>
      </w:pPr>
      <w:r>
        <w:t xml:space="preserve">The axis fields come from the IMU sensor on the hand. When a second IMU sensor is fitted, </w:t>
      </w:r>
      <w:r>
        <w:rPr>
          <w:rFonts w:ascii="Consolas" w:eastAsia="Consolas" w:hAnsi="Consolas" w:cs="Consolas"/>
          <w:noProof/>
          <w:sz w:val="20"/>
          <w:shd w:val="clear" w:color="auto" w:fill="F1F3F5"/>
        </w:rPr>
        <w:t>am</w:t>
      </w:r>
      <w:r>
        <w:t xml:space="preserve"> and </w:t>
      </w:r>
      <w:r>
        <w:rPr>
          <w:rFonts w:ascii="Consolas" w:eastAsia="Consolas" w:hAnsi="Consolas" w:cs="Consolas"/>
          <w:noProof/>
          <w:sz w:val="20"/>
          <w:shd w:val="clear" w:color="auto" w:fill="F1F3F5"/>
        </w:rPr>
        <w:t>gm</w:t>
      </w:r>
      <w:r>
        <w:t xml:space="preserve"> are the larger of the two sensors' values.</w:t>
      </w:r>
    </w:p>
    <w:p w14:paraId="151A880C" w14:textId="77777777" w:rsidR="00436F65" w:rsidRDefault="004D7BC8">
      <w:r>
        <w:t xml:space="preserve">Lines that start with </w:t>
      </w:r>
      <w:r>
        <w:rPr>
          <w:rFonts w:ascii="Consolas" w:eastAsia="Consolas" w:hAnsi="Consolas" w:cs="Consolas"/>
          <w:noProof/>
          <w:sz w:val="20"/>
          <w:shd w:val="clear" w:color="auto" w:fill="F1F3F5"/>
        </w:rPr>
        <w:t>#</w:t>
      </w:r>
      <w:r>
        <w:t xml:space="preserve"> are messages for a person to read, such as </w:t>
      </w:r>
      <w:r>
        <w:rPr>
          <w:rFonts w:ascii="Consolas" w:eastAsia="Consolas" w:hAnsi="Consolas" w:cs="Consolas"/>
          <w:noProof/>
          <w:sz w:val="20"/>
          <w:shd w:val="clear" w:color="auto" w:fill="F1F3F5"/>
        </w:rPr>
        <w:t># ready</w:t>
      </w:r>
      <w:r>
        <w:t xml:space="preserve"> or </w:t>
      </w:r>
      <w:r>
        <w:rPr>
          <w:rFonts w:ascii="Consolas" w:eastAsia="Consolas" w:hAnsi="Consolas" w:cs="Consolas"/>
          <w:noProof/>
          <w:sz w:val="20"/>
          <w:shd w:val="clear" w:color="auto" w:fill="F1F3F5"/>
        </w:rPr>
        <w:t># movement event 3</w:t>
      </w:r>
      <w:r>
        <w:t>. One line takes about 7 ms to send, which fits inside the 20 ms between readings.</w:t>
      </w:r>
    </w:p>
    <w:p w14:paraId="35E1EE34" w14:textId="77777777" w:rsidR="00436F65" w:rsidRDefault="004D7BC8">
      <w:pPr>
        <w:pStyle w:val="Heading2"/>
      </w:pPr>
      <w:bookmarkStart w:id="34" w:name="sec_commands"/>
      <w:r>
        <w:t>Commands</w:t>
      </w:r>
      <w:bookmarkEnd w:id="34"/>
    </w:p>
    <w:p w14:paraId="377C236C" w14:textId="77777777" w:rsidR="00436F65" w:rsidRDefault="004D7BC8">
      <w:r>
        <w:t>Each command is one line: a letter, then a number where one is needed.</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1555"/>
        <w:gridCol w:w="1350"/>
        <w:gridCol w:w="6733"/>
      </w:tblGrid>
      <w:tr w:rsidR="00436F65" w14:paraId="1928F52C" w14:textId="77777777">
        <w:trPr>
          <w:cantSplit/>
          <w:tblHeader/>
          <w:jc w:val="center"/>
        </w:trPr>
        <w:tc>
          <w:tcPr>
            <w:tcW w:w="1555" w:type="dxa"/>
            <w:tcBorders>
              <w:bottom w:val="single" w:sz="6" w:space="0" w:color="9AA3AE"/>
            </w:tcBorders>
            <w:shd w:val="clear" w:color="auto" w:fill="E4EDF8"/>
            <w:vAlign w:val="bottom"/>
          </w:tcPr>
          <w:p w14:paraId="3067BA9B" w14:textId="77777777" w:rsidR="00436F65" w:rsidRDefault="004D7BC8">
            <w:pPr>
              <w:keepNext/>
              <w:spacing w:after="0" w:line="240" w:lineRule="auto"/>
            </w:pPr>
            <w:r>
              <w:rPr>
                <w:b/>
                <w:color w:val="1B2A41"/>
                <w:sz w:val="19"/>
              </w:rPr>
              <w:lastRenderedPageBreak/>
              <w:t>Command</w:t>
            </w:r>
          </w:p>
        </w:tc>
        <w:tc>
          <w:tcPr>
            <w:tcW w:w="1350" w:type="dxa"/>
            <w:tcBorders>
              <w:bottom w:val="single" w:sz="6" w:space="0" w:color="9AA3AE"/>
            </w:tcBorders>
            <w:shd w:val="clear" w:color="auto" w:fill="E4EDF8"/>
            <w:vAlign w:val="bottom"/>
          </w:tcPr>
          <w:p w14:paraId="166E9405" w14:textId="77777777" w:rsidR="00436F65" w:rsidRDefault="004D7BC8">
            <w:pPr>
              <w:keepNext/>
              <w:spacing w:after="0" w:line="240" w:lineRule="auto"/>
            </w:pPr>
            <w:r>
              <w:rPr>
                <w:b/>
                <w:color w:val="1B2A41"/>
                <w:sz w:val="19"/>
              </w:rPr>
              <w:t>Example</w:t>
            </w:r>
          </w:p>
        </w:tc>
        <w:tc>
          <w:tcPr>
            <w:tcW w:w="6733" w:type="dxa"/>
            <w:tcBorders>
              <w:bottom w:val="single" w:sz="6" w:space="0" w:color="9AA3AE"/>
            </w:tcBorders>
            <w:shd w:val="clear" w:color="auto" w:fill="E4EDF8"/>
            <w:vAlign w:val="bottom"/>
          </w:tcPr>
          <w:p w14:paraId="2B3130C6" w14:textId="77777777" w:rsidR="00436F65" w:rsidRDefault="004D7BC8">
            <w:pPr>
              <w:keepNext/>
              <w:spacing w:after="0" w:line="240" w:lineRule="auto"/>
            </w:pPr>
            <w:r>
              <w:rPr>
                <w:b/>
                <w:color w:val="1B2A41"/>
                <w:sz w:val="19"/>
              </w:rPr>
              <w:t>Effect</w:t>
            </w:r>
          </w:p>
        </w:tc>
      </w:tr>
      <w:tr w:rsidR="00436F65" w14:paraId="03C07C95" w14:textId="77777777">
        <w:trPr>
          <w:cantSplit/>
          <w:jc w:val="center"/>
        </w:trPr>
        <w:tc>
          <w:tcPr>
            <w:tcW w:w="1555" w:type="dxa"/>
          </w:tcPr>
          <w:p w14:paraId="53525946" w14:textId="77777777" w:rsidR="00436F65" w:rsidRDefault="004D7BC8">
            <w:pPr>
              <w:keepNext/>
              <w:spacing w:after="0" w:line="240" w:lineRule="auto"/>
            </w:pPr>
            <w:r>
              <w:rPr>
                <w:rFonts w:ascii="Consolas" w:eastAsia="Consolas" w:hAnsi="Consolas" w:cs="Consolas"/>
                <w:noProof/>
                <w:sz w:val="17"/>
                <w:shd w:val="clear" w:color="auto" w:fill="F1F3F5"/>
              </w:rPr>
              <w:t>A</w:t>
            </w:r>
          </w:p>
        </w:tc>
        <w:tc>
          <w:tcPr>
            <w:tcW w:w="1350" w:type="dxa"/>
          </w:tcPr>
          <w:p w14:paraId="1937A66D" w14:textId="77777777" w:rsidR="00436F65" w:rsidRDefault="004D7BC8">
            <w:pPr>
              <w:keepNext/>
              <w:spacing w:after="0" w:line="240" w:lineRule="auto"/>
            </w:pPr>
            <w:r>
              <w:rPr>
                <w:rFonts w:ascii="Consolas" w:eastAsia="Consolas" w:hAnsi="Consolas" w:cs="Consolas"/>
                <w:noProof/>
                <w:sz w:val="17"/>
                <w:shd w:val="clear" w:color="auto" w:fill="F1F3F5"/>
              </w:rPr>
              <w:t>A0.030</w:t>
            </w:r>
          </w:p>
        </w:tc>
        <w:tc>
          <w:tcPr>
            <w:tcW w:w="6733" w:type="dxa"/>
          </w:tcPr>
          <w:p w14:paraId="06F86ED4" w14:textId="77777777" w:rsidR="00436F65" w:rsidRDefault="004D7BC8">
            <w:pPr>
              <w:keepNext/>
              <w:spacing w:after="0" w:line="240" w:lineRule="auto"/>
            </w:pPr>
            <w:r>
              <w:rPr>
                <w:sz w:val="19"/>
              </w:rPr>
              <w:t>Set the acceleration-change threshold, in g</w:t>
            </w:r>
          </w:p>
        </w:tc>
      </w:tr>
      <w:tr w:rsidR="00436F65" w14:paraId="59C15EEF" w14:textId="77777777">
        <w:trPr>
          <w:cantSplit/>
          <w:jc w:val="center"/>
        </w:trPr>
        <w:tc>
          <w:tcPr>
            <w:tcW w:w="1555" w:type="dxa"/>
          </w:tcPr>
          <w:p w14:paraId="0A781123" w14:textId="77777777" w:rsidR="00436F65" w:rsidRDefault="004D7BC8">
            <w:pPr>
              <w:keepNext/>
              <w:spacing w:after="0" w:line="240" w:lineRule="auto"/>
            </w:pPr>
            <w:r>
              <w:rPr>
                <w:rFonts w:ascii="Consolas" w:eastAsia="Consolas" w:hAnsi="Consolas" w:cs="Consolas"/>
                <w:noProof/>
                <w:sz w:val="17"/>
                <w:shd w:val="clear" w:color="auto" w:fill="F1F3F5"/>
              </w:rPr>
              <w:t>G</w:t>
            </w:r>
          </w:p>
        </w:tc>
        <w:tc>
          <w:tcPr>
            <w:tcW w:w="1350" w:type="dxa"/>
          </w:tcPr>
          <w:p w14:paraId="3B361740" w14:textId="77777777" w:rsidR="00436F65" w:rsidRDefault="004D7BC8">
            <w:pPr>
              <w:keepNext/>
              <w:spacing w:after="0" w:line="240" w:lineRule="auto"/>
            </w:pPr>
            <w:r>
              <w:rPr>
                <w:rFonts w:ascii="Consolas" w:eastAsia="Consolas" w:hAnsi="Consolas" w:cs="Consolas"/>
                <w:noProof/>
                <w:sz w:val="17"/>
                <w:shd w:val="clear" w:color="auto" w:fill="F1F3F5"/>
              </w:rPr>
              <w:t>G3.0</w:t>
            </w:r>
          </w:p>
        </w:tc>
        <w:tc>
          <w:tcPr>
            <w:tcW w:w="6733" w:type="dxa"/>
          </w:tcPr>
          <w:p w14:paraId="2526BA2F" w14:textId="77777777" w:rsidR="00436F65" w:rsidRDefault="004D7BC8">
            <w:pPr>
              <w:keepNext/>
              <w:spacing w:after="0" w:line="240" w:lineRule="auto"/>
            </w:pPr>
            <w:r>
              <w:rPr>
                <w:sz w:val="19"/>
              </w:rPr>
              <w:t>Set the rotation threshold, in °/s</w:t>
            </w:r>
          </w:p>
        </w:tc>
      </w:tr>
      <w:tr w:rsidR="00436F65" w14:paraId="375153A9" w14:textId="77777777">
        <w:trPr>
          <w:cantSplit/>
          <w:jc w:val="center"/>
        </w:trPr>
        <w:tc>
          <w:tcPr>
            <w:tcW w:w="1555" w:type="dxa"/>
          </w:tcPr>
          <w:p w14:paraId="6A63EA10" w14:textId="77777777" w:rsidR="00436F65" w:rsidRDefault="004D7BC8">
            <w:pPr>
              <w:keepNext/>
              <w:spacing w:after="0" w:line="240" w:lineRule="auto"/>
            </w:pPr>
            <w:r>
              <w:rPr>
                <w:rFonts w:ascii="Consolas" w:eastAsia="Consolas" w:hAnsi="Consolas" w:cs="Consolas"/>
                <w:noProof/>
                <w:sz w:val="17"/>
                <w:shd w:val="clear" w:color="auto" w:fill="F1F3F5"/>
              </w:rPr>
              <w:t>C</w:t>
            </w:r>
          </w:p>
        </w:tc>
        <w:tc>
          <w:tcPr>
            <w:tcW w:w="1350" w:type="dxa"/>
          </w:tcPr>
          <w:p w14:paraId="16174F97" w14:textId="77777777" w:rsidR="00436F65" w:rsidRDefault="004D7BC8">
            <w:pPr>
              <w:keepNext/>
              <w:spacing w:after="0" w:line="240" w:lineRule="auto"/>
            </w:pPr>
            <w:r>
              <w:rPr>
                <w:rFonts w:ascii="Consolas" w:eastAsia="Consolas" w:hAnsi="Consolas" w:cs="Consolas"/>
                <w:noProof/>
                <w:sz w:val="17"/>
                <w:shd w:val="clear" w:color="auto" w:fill="F1F3F5"/>
              </w:rPr>
              <w:t>C3</w:t>
            </w:r>
          </w:p>
        </w:tc>
        <w:tc>
          <w:tcPr>
            <w:tcW w:w="6733" w:type="dxa"/>
          </w:tcPr>
          <w:p w14:paraId="17551D4A" w14:textId="77777777" w:rsidR="00436F65" w:rsidRDefault="004D7BC8">
            <w:pPr>
              <w:keepNext/>
              <w:spacing w:after="0" w:line="240" w:lineRule="auto"/>
            </w:pPr>
            <w:r>
              <w:rPr>
                <w:sz w:val="19"/>
              </w:rPr>
              <w:t>Set the readings in a row needed to confirm movement</w:t>
            </w:r>
          </w:p>
        </w:tc>
      </w:tr>
      <w:tr w:rsidR="00436F65" w14:paraId="5646BE48" w14:textId="77777777">
        <w:trPr>
          <w:cantSplit/>
          <w:jc w:val="center"/>
        </w:trPr>
        <w:tc>
          <w:tcPr>
            <w:tcW w:w="1555" w:type="dxa"/>
          </w:tcPr>
          <w:p w14:paraId="46034194" w14:textId="77777777" w:rsidR="00436F65" w:rsidRDefault="004D7BC8">
            <w:pPr>
              <w:keepNext/>
              <w:spacing w:after="0" w:line="240" w:lineRule="auto"/>
            </w:pPr>
            <w:r>
              <w:rPr>
                <w:rFonts w:ascii="Consolas" w:eastAsia="Consolas" w:hAnsi="Consolas" w:cs="Consolas"/>
                <w:noProof/>
                <w:sz w:val="17"/>
                <w:shd w:val="clear" w:color="auto" w:fill="F1F3F5"/>
              </w:rPr>
              <w:t>H</w:t>
            </w:r>
          </w:p>
        </w:tc>
        <w:tc>
          <w:tcPr>
            <w:tcW w:w="1350" w:type="dxa"/>
          </w:tcPr>
          <w:p w14:paraId="05F793AD" w14:textId="77777777" w:rsidR="00436F65" w:rsidRDefault="004D7BC8">
            <w:pPr>
              <w:keepNext/>
              <w:spacing w:after="0" w:line="240" w:lineRule="auto"/>
            </w:pPr>
            <w:r>
              <w:rPr>
                <w:rFonts w:ascii="Consolas" w:eastAsia="Consolas" w:hAnsi="Consolas" w:cs="Consolas"/>
                <w:noProof/>
                <w:sz w:val="17"/>
                <w:shd w:val="clear" w:color="auto" w:fill="F1F3F5"/>
              </w:rPr>
              <w:t>H3000</w:t>
            </w:r>
          </w:p>
        </w:tc>
        <w:tc>
          <w:tcPr>
            <w:tcW w:w="6733" w:type="dxa"/>
          </w:tcPr>
          <w:p w14:paraId="05E8FD36" w14:textId="77777777" w:rsidR="00436F65" w:rsidRDefault="004D7BC8">
            <w:pPr>
              <w:keepNext/>
              <w:spacing w:after="0" w:line="240" w:lineRule="auto"/>
            </w:pPr>
            <w:r>
              <w:rPr>
                <w:sz w:val="19"/>
              </w:rPr>
              <w:t>Set the alert hold time, in ms</w:t>
            </w:r>
          </w:p>
        </w:tc>
      </w:tr>
      <w:tr w:rsidR="00436F65" w14:paraId="56F84858" w14:textId="77777777">
        <w:trPr>
          <w:cantSplit/>
          <w:jc w:val="center"/>
        </w:trPr>
        <w:tc>
          <w:tcPr>
            <w:tcW w:w="1555" w:type="dxa"/>
          </w:tcPr>
          <w:p w14:paraId="72FEBCCD" w14:textId="77777777" w:rsidR="00436F65" w:rsidRDefault="004D7BC8">
            <w:pPr>
              <w:keepNext/>
              <w:spacing w:after="0" w:line="240" w:lineRule="auto"/>
            </w:pPr>
            <w:r>
              <w:rPr>
                <w:rFonts w:ascii="Consolas" w:eastAsia="Consolas" w:hAnsi="Consolas" w:cs="Consolas"/>
                <w:noProof/>
                <w:sz w:val="17"/>
                <w:shd w:val="clear" w:color="auto" w:fill="F1F3F5"/>
              </w:rPr>
              <w:t>P</w:t>
            </w:r>
          </w:p>
        </w:tc>
        <w:tc>
          <w:tcPr>
            <w:tcW w:w="1350" w:type="dxa"/>
          </w:tcPr>
          <w:p w14:paraId="319DECD9" w14:textId="77777777" w:rsidR="00436F65" w:rsidRDefault="004D7BC8">
            <w:pPr>
              <w:keepNext/>
              <w:spacing w:after="0" w:line="240" w:lineRule="auto"/>
            </w:pPr>
            <w:r>
              <w:rPr>
                <w:rFonts w:ascii="Consolas" w:eastAsia="Consolas" w:hAnsi="Consolas" w:cs="Consolas"/>
                <w:noProof/>
                <w:sz w:val="17"/>
                <w:shd w:val="clear" w:color="auto" w:fill="F1F3F5"/>
              </w:rPr>
              <w:t>P30000</w:t>
            </w:r>
          </w:p>
        </w:tc>
        <w:tc>
          <w:tcPr>
            <w:tcW w:w="6733" w:type="dxa"/>
          </w:tcPr>
          <w:p w14:paraId="12941BB9" w14:textId="77777777" w:rsidR="00436F65" w:rsidRDefault="004D7BC8">
            <w:pPr>
              <w:keepNext/>
              <w:spacing w:after="0" w:line="240" w:lineRule="auto"/>
            </w:pPr>
            <w:r>
              <w:rPr>
                <w:sz w:val="19"/>
              </w:rPr>
              <w:t>Set the care pause, in ms</w:t>
            </w:r>
          </w:p>
        </w:tc>
      </w:tr>
      <w:tr w:rsidR="00436F65" w14:paraId="168E9EEF" w14:textId="77777777">
        <w:trPr>
          <w:cantSplit/>
          <w:jc w:val="center"/>
        </w:trPr>
        <w:tc>
          <w:tcPr>
            <w:tcW w:w="1555" w:type="dxa"/>
          </w:tcPr>
          <w:p w14:paraId="0DFC4465" w14:textId="77777777" w:rsidR="00436F65" w:rsidRDefault="004D7BC8">
            <w:pPr>
              <w:keepNext/>
              <w:spacing w:after="0" w:line="240" w:lineRule="auto"/>
            </w:pPr>
            <w:r>
              <w:rPr>
                <w:rFonts w:ascii="Consolas" w:eastAsia="Consolas" w:hAnsi="Consolas" w:cs="Consolas"/>
                <w:noProof/>
                <w:sz w:val="17"/>
                <w:shd w:val="clear" w:color="auto" w:fill="F1F3F5"/>
              </w:rPr>
              <w:t>K</w:t>
            </w:r>
          </w:p>
        </w:tc>
        <w:tc>
          <w:tcPr>
            <w:tcW w:w="1350" w:type="dxa"/>
          </w:tcPr>
          <w:p w14:paraId="21D883CD" w14:textId="77777777" w:rsidR="00436F65" w:rsidRDefault="004D7BC8">
            <w:pPr>
              <w:keepNext/>
              <w:spacing w:after="0" w:line="240" w:lineRule="auto"/>
            </w:pPr>
            <w:r>
              <w:rPr>
                <w:rFonts w:ascii="Consolas" w:eastAsia="Consolas" w:hAnsi="Consolas" w:cs="Consolas"/>
                <w:noProof/>
                <w:sz w:val="17"/>
                <w:shd w:val="clear" w:color="auto" w:fill="F1F3F5"/>
              </w:rPr>
              <w:t>K</w:t>
            </w:r>
          </w:p>
        </w:tc>
        <w:tc>
          <w:tcPr>
            <w:tcW w:w="6733" w:type="dxa"/>
          </w:tcPr>
          <w:p w14:paraId="0A45104A" w14:textId="77777777" w:rsidR="00436F65" w:rsidRDefault="004D7BC8">
            <w:pPr>
              <w:keepNext/>
              <w:spacing w:after="0" w:line="240" w:lineRule="auto"/>
            </w:pPr>
            <w:r>
              <w:rPr>
                <w:sz w:val="19"/>
              </w:rPr>
              <w:t>Same as pressing the caregiver button</w:t>
            </w:r>
          </w:p>
        </w:tc>
      </w:tr>
      <w:tr w:rsidR="00436F65" w14:paraId="18B4690F" w14:textId="77777777">
        <w:trPr>
          <w:cantSplit/>
          <w:jc w:val="center"/>
        </w:trPr>
        <w:tc>
          <w:tcPr>
            <w:tcW w:w="1555" w:type="dxa"/>
          </w:tcPr>
          <w:p w14:paraId="7873E534" w14:textId="77777777" w:rsidR="00436F65" w:rsidRDefault="004D7BC8">
            <w:pPr>
              <w:keepNext/>
              <w:spacing w:after="0" w:line="240" w:lineRule="auto"/>
            </w:pPr>
            <w:r>
              <w:rPr>
                <w:rFonts w:ascii="Consolas" w:eastAsia="Consolas" w:hAnsi="Consolas" w:cs="Consolas"/>
                <w:noProof/>
                <w:sz w:val="17"/>
                <w:shd w:val="clear" w:color="auto" w:fill="F1F3F5"/>
              </w:rPr>
              <w:t>R</w:t>
            </w:r>
          </w:p>
        </w:tc>
        <w:tc>
          <w:tcPr>
            <w:tcW w:w="1350" w:type="dxa"/>
          </w:tcPr>
          <w:p w14:paraId="112CE671" w14:textId="77777777" w:rsidR="00436F65" w:rsidRDefault="004D7BC8">
            <w:pPr>
              <w:keepNext/>
              <w:spacing w:after="0" w:line="240" w:lineRule="auto"/>
            </w:pPr>
            <w:r>
              <w:rPr>
                <w:rFonts w:ascii="Consolas" w:eastAsia="Consolas" w:hAnsi="Consolas" w:cs="Consolas"/>
                <w:noProof/>
                <w:sz w:val="17"/>
                <w:shd w:val="clear" w:color="auto" w:fill="F1F3F5"/>
              </w:rPr>
              <w:t>R</w:t>
            </w:r>
          </w:p>
        </w:tc>
        <w:tc>
          <w:tcPr>
            <w:tcW w:w="6733" w:type="dxa"/>
          </w:tcPr>
          <w:p w14:paraId="02913BEB" w14:textId="77777777" w:rsidR="00436F65" w:rsidRDefault="004D7BC8">
            <w:pPr>
              <w:keepNext/>
              <w:spacing w:after="0" w:line="240" w:lineRule="auto"/>
            </w:pPr>
            <w:r>
              <w:rPr>
                <w:sz w:val="19"/>
              </w:rPr>
              <w:t>Recalibrate</w:t>
            </w:r>
          </w:p>
        </w:tc>
      </w:tr>
      <w:tr w:rsidR="00436F65" w14:paraId="5B53BC32" w14:textId="77777777">
        <w:trPr>
          <w:cantSplit/>
          <w:jc w:val="center"/>
        </w:trPr>
        <w:tc>
          <w:tcPr>
            <w:tcW w:w="1555" w:type="dxa"/>
          </w:tcPr>
          <w:p w14:paraId="5C2F3140" w14:textId="77777777" w:rsidR="00436F65" w:rsidRDefault="004D7BC8">
            <w:pPr>
              <w:spacing w:after="0" w:line="240" w:lineRule="auto"/>
            </w:pPr>
            <w:r>
              <w:rPr>
                <w:rFonts w:ascii="Consolas" w:eastAsia="Consolas" w:hAnsi="Consolas" w:cs="Consolas"/>
                <w:noProof/>
                <w:sz w:val="17"/>
                <w:shd w:val="clear" w:color="auto" w:fill="F1F3F5"/>
              </w:rPr>
              <w:t>?</w:t>
            </w:r>
          </w:p>
        </w:tc>
        <w:tc>
          <w:tcPr>
            <w:tcW w:w="1350" w:type="dxa"/>
          </w:tcPr>
          <w:p w14:paraId="19815C10" w14:textId="77777777" w:rsidR="00436F65" w:rsidRDefault="004D7BC8">
            <w:pPr>
              <w:spacing w:after="0" w:line="240" w:lineRule="auto"/>
            </w:pPr>
            <w:r>
              <w:rPr>
                <w:rFonts w:ascii="Consolas" w:eastAsia="Consolas" w:hAnsi="Consolas" w:cs="Consolas"/>
                <w:noProof/>
                <w:sz w:val="17"/>
                <w:shd w:val="clear" w:color="auto" w:fill="F1F3F5"/>
              </w:rPr>
              <w:t>?</w:t>
            </w:r>
          </w:p>
        </w:tc>
        <w:tc>
          <w:tcPr>
            <w:tcW w:w="6733" w:type="dxa"/>
          </w:tcPr>
          <w:p w14:paraId="12B5964D" w14:textId="77777777" w:rsidR="00436F65" w:rsidRDefault="004D7BC8">
            <w:pPr>
              <w:spacing w:after="0" w:line="240" w:lineRule="auto"/>
            </w:pPr>
            <w:r>
              <w:rPr>
                <w:sz w:val="19"/>
              </w:rPr>
              <w:t>Print the current settings</w:t>
            </w:r>
          </w:p>
        </w:tc>
      </w:tr>
    </w:tbl>
    <w:p w14:paraId="3667BB28" w14:textId="77777777" w:rsidR="00436F65" w:rsidRDefault="004D7BC8">
      <w:pPr>
        <w:spacing w:before="160"/>
      </w:pPr>
      <w:r>
        <w:t>Settings changed by command last until the Arduino is reset. To keep them, change the values in the sketch and upload it again.</w:t>
      </w:r>
    </w:p>
    <w:p w14:paraId="4483C413" w14:textId="77777777" w:rsidR="00436F65" w:rsidRDefault="004D7BC8">
      <w:pPr>
        <w:pStyle w:val="Heading1"/>
      </w:pPr>
      <w:bookmarkStart w:id="35" w:name="sec_live_demo_page"/>
      <w:r>
        <w:t>Live demo page</w:t>
      </w:r>
      <w:bookmarkEnd w:id="35"/>
    </w:p>
    <w:p w14:paraId="0E05DEE1" w14:textId="77777777" w:rsidR="00436F65" w:rsidRDefault="004D7BC8">
      <w:r>
        <w:t xml:space="preserve">The demo page is a single HTML file that simulates the glove in a browser and can also show a real glove over USB. It needs no installation: open </w:t>
      </w:r>
      <w:r>
        <w:rPr>
          <w:rFonts w:ascii="Consolas" w:eastAsia="Consolas" w:hAnsi="Consolas" w:cs="Consolas"/>
          <w:noProof/>
          <w:sz w:val="20"/>
          <w:shd w:val="clear" w:color="auto" w:fill="F1F3F5"/>
        </w:rPr>
        <w:t>demo/index.html</w:t>
      </w:r>
      <w:r>
        <w:t>.</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1621"/>
        <w:gridCol w:w="8017"/>
      </w:tblGrid>
      <w:tr w:rsidR="00436F65" w14:paraId="74DC4805" w14:textId="77777777">
        <w:trPr>
          <w:cantSplit/>
          <w:tblHeader/>
          <w:jc w:val="center"/>
        </w:trPr>
        <w:tc>
          <w:tcPr>
            <w:tcW w:w="1621" w:type="dxa"/>
            <w:tcBorders>
              <w:bottom w:val="single" w:sz="6" w:space="0" w:color="9AA3AE"/>
            </w:tcBorders>
            <w:shd w:val="clear" w:color="auto" w:fill="E4EDF8"/>
            <w:vAlign w:val="bottom"/>
          </w:tcPr>
          <w:p w14:paraId="12440647" w14:textId="77777777" w:rsidR="00436F65" w:rsidRDefault="004D7BC8">
            <w:pPr>
              <w:keepNext/>
              <w:spacing w:after="0" w:line="240" w:lineRule="auto"/>
            </w:pPr>
            <w:r>
              <w:rPr>
                <w:b/>
                <w:color w:val="1B2A41"/>
                <w:sz w:val="19"/>
              </w:rPr>
              <w:t>Area of the page</w:t>
            </w:r>
          </w:p>
        </w:tc>
        <w:tc>
          <w:tcPr>
            <w:tcW w:w="8017" w:type="dxa"/>
            <w:tcBorders>
              <w:bottom w:val="single" w:sz="6" w:space="0" w:color="9AA3AE"/>
            </w:tcBorders>
            <w:shd w:val="clear" w:color="auto" w:fill="E4EDF8"/>
            <w:vAlign w:val="bottom"/>
          </w:tcPr>
          <w:p w14:paraId="56B18F88" w14:textId="77777777" w:rsidR="00436F65" w:rsidRDefault="004D7BC8">
            <w:pPr>
              <w:keepNext/>
              <w:spacing w:after="0" w:line="240" w:lineRule="auto"/>
            </w:pPr>
            <w:r>
              <w:rPr>
                <w:b/>
                <w:color w:val="1B2A41"/>
                <w:sz w:val="19"/>
              </w:rPr>
              <w:t>What it shows</w:t>
            </w:r>
          </w:p>
        </w:tc>
      </w:tr>
      <w:tr w:rsidR="00436F65" w14:paraId="2319E053" w14:textId="77777777">
        <w:trPr>
          <w:cantSplit/>
          <w:jc w:val="center"/>
        </w:trPr>
        <w:tc>
          <w:tcPr>
            <w:tcW w:w="1621" w:type="dxa"/>
          </w:tcPr>
          <w:p w14:paraId="41C3CC12" w14:textId="77777777" w:rsidR="00436F65" w:rsidRDefault="004D7BC8">
            <w:pPr>
              <w:keepNext/>
              <w:spacing w:after="0" w:line="240" w:lineRule="auto"/>
            </w:pPr>
            <w:r>
              <w:rPr>
                <w:sz w:val="19"/>
              </w:rPr>
              <w:t>The glove</w:t>
            </w:r>
          </w:p>
        </w:tc>
        <w:tc>
          <w:tcPr>
            <w:tcW w:w="8017" w:type="dxa"/>
          </w:tcPr>
          <w:p w14:paraId="0F78A9E1" w14:textId="77777777" w:rsidR="00436F65" w:rsidRDefault="004D7BC8">
            <w:pPr>
              <w:keepNext/>
              <w:spacing w:after="0" w:line="240" w:lineRule="auto"/>
            </w:pPr>
            <w:r>
              <w:rPr>
                <w:sz w:val="19"/>
              </w:rPr>
              <w:t>A hand that can be dragged to tilt it, and six movements to play</w:t>
            </w:r>
          </w:p>
        </w:tc>
      </w:tr>
      <w:tr w:rsidR="00436F65" w14:paraId="26C5A045" w14:textId="77777777">
        <w:trPr>
          <w:cantSplit/>
          <w:jc w:val="center"/>
        </w:trPr>
        <w:tc>
          <w:tcPr>
            <w:tcW w:w="1621" w:type="dxa"/>
          </w:tcPr>
          <w:p w14:paraId="32BFA3D9" w14:textId="77777777" w:rsidR="00436F65" w:rsidRDefault="004D7BC8">
            <w:pPr>
              <w:keepNext/>
              <w:spacing w:after="0" w:line="240" w:lineRule="auto"/>
            </w:pPr>
            <w:r>
              <w:rPr>
                <w:sz w:val="19"/>
              </w:rPr>
              <w:t>The alarm</w:t>
            </w:r>
          </w:p>
        </w:tc>
        <w:tc>
          <w:tcPr>
            <w:tcW w:w="8017" w:type="dxa"/>
          </w:tcPr>
          <w:p w14:paraId="7CFD918C" w14:textId="77777777" w:rsidR="00436F65" w:rsidRDefault="004D7BC8">
            <w:pPr>
              <w:keepNext/>
              <w:spacing w:after="0" w:line="240" w:lineRule="auto"/>
            </w:pPr>
            <w:r>
              <w:rPr>
                <w:sz w:val="19"/>
              </w:rPr>
              <w:t>The current state, LED, buzzer, event count and the caregiver button</w:t>
            </w:r>
          </w:p>
        </w:tc>
      </w:tr>
      <w:tr w:rsidR="00436F65" w14:paraId="5FCBD8B7" w14:textId="77777777">
        <w:trPr>
          <w:cantSplit/>
          <w:jc w:val="center"/>
        </w:trPr>
        <w:tc>
          <w:tcPr>
            <w:tcW w:w="1621" w:type="dxa"/>
          </w:tcPr>
          <w:p w14:paraId="06A24D03" w14:textId="77777777" w:rsidR="00436F65" w:rsidRDefault="004D7BC8">
            <w:pPr>
              <w:keepNext/>
              <w:spacing w:after="0" w:line="240" w:lineRule="auto"/>
            </w:pPr>
            <w:r>
              <w:rPr>
                <w:sz w:val="19"/>
              </w:rPr>
              <w:t>Signal chain</w:t>
            </w:r>
          </w:p>
        </w:tc>
        <w:tc>
          <w:tcPr>
            <w:tcW w:w="8017" w:type="dxa"/>
          </w:tcPr>
          <w:p w14:paraId="1B712CAE" w14:textId="77777777" w:rsidR="00436F65" w:rsidRDefault="004D7BC8">
            <w:pPr>
              <w:keepNext/>
              <w:spacing w:after="0" w:line="240" w:lineRule="auto"/>
            </w:pPr>
            <w:r>
              <w:rPr>
                <w:sz w:val="19"/>
              </w:rPr>
              <w:t>The five system stages with live values, including the 14 I²C bytes</w:t>
            </w:r>
          </w:p>
        </w:tc>
      </w:tr>
      <w:tr w:rsidR="00436F65" w14:paraId="65F5A4A6" w14:textId="77777777">
        <w:trPr>
          <w:cantSplit/>
          <w:jc w:val="center"/>
        </w:trPr>
        <w:tc>
          <w:tcPr>
            <w:tcW w:w="1621" w:type="dxa"/>
          </w:tcPr>
          <w:p w14:paraId="2A45C597" w14:textId="77777777" w:rsidR="00436F65" w:rsidRDefault="004D7BC8">
            <w:pPr>
              <w:keepNext/>
              <w:spacing w:after="0" w:line="240" w:lineRule="auto"/>
            </w:pPr>
            <w:r>
              <w:rPr>
                <w:sz w:val="19"/>
              </w:rPr>
              <w:t>Live traces</w:t>
            </w:r>
          </w:p>
        </w:tc>
        <w:tc>
          <w:tcPr>
            <w:tcW w:w="8017" w:type="dxa"/>
          </w:tcPr>
          <w:p w14:paraId="51B9F4EA" w14:textId="77777777" w:rsidR="00436F65" w:rsidRDefault="004D7BC8">
            <w:pPr>
              <w:keepNext/>
              <w:spacing w:after="0" w:line="240" w:lineRule="auto"/>
            </w:pPr>
            <w:r>
              <w:rPr>
                <w:sz w:val="19"/>
              </w:rPr>
              <w:t>Four charts: raw accelerometer, raw gyroscope, and the two movement values against their thresholds</w:t>
            </w:r>
          </w:p>
        </w:tc>
      </w:tr>
      <w:tr w:rsidR="00436F65" w14:paraId="542CB8D8" w14:textId="77777777">
        <w:trPr>
          <w:cantSplit/>
          <w:jc w:val="center"/>
        </w:trPr>
        <w:tc>
          <w:tcPr>
            <w:tcW w:w="1621" w:type="dxa"/>
          </w:tcPr>
          <w:p w14:paraId="1BBA66DF" w14:textId="77777777" w:rsidR="00436F65" w:rsidRDefault="004D7BC8">
            <w:pPr>
              <w:keepNext/>
              <w:spacing w:after="0" w:line="240" w:lineRule="auto"/>
            </w:pPr>
            <w:r>
              <w:rPr>
                <w:sz w:val="19"/>
              </w:rPr>
              <w:t>Detection settings</w:t>
            </w:r>
          </w:p>
        </w:tc>
        <w:tc>
          <w:tcPr>
            <w:tcW w:w="8017" w:type="dxa"/>
          </w:tcPr>
          <w:p w14:paraId="5909486F" w14:textId="77777777" w:rsidR="00436F65" w:rsidRDefault="004D7BC8">
            <w:pPr>
              <w:keepNext/>
              <w:spacing w:after="0" w:line="240" w:lineRule="auto"/>
            </w:pPr>
            <w:r>
              <w:rPr>
                <w:sz w:val="19"/>
              </w:rPr>
              <w:t>Sliders for the thresholds and timing, with the matching lines for the sketch</w:t>
            </w:r>
          </w:p>
        </w:tc>
      </w:tr>
      <w:tr w:rsidR="00436F65" w14:paraId="3031B863" w14:textId="77777777">
        <w:trPr>
          <w:cantSplit/>
          <w:jc w:val="center"/>
        </w:trPr>
        <w:tc>
          <w:tcPr>
            <w:tcW w:w="1621" w:type="dxa"/>
          </w:tcPr>
          <w:p w14:paraId="52BC0D3C" w14:textId="77777777" w:rsidR="00436F65" w:rsidRDefault="004D7BC8">
            <w:pPr>
              <w:spacing w:after="0" w:line="240" w:lineRule="auto"/>
            </w:pPr>
            <w:r>
              <w:rPr>
                <w:sz w:val="19"/>
              </w:rPr>
              <w:t>Movement log</w:t>
            </w:r>
          </w:p>
        </w:tc>
        <w:tc>
          <w:tcPr>
            <w:tcW w:w="8017" w:type="dxa"/>
          </w:tcPr>
          <w:p w14:paraId="13549DAD" w14:textId="77777777" w:rsidR="00436F65" w:rsidRDefault="004D7BC8">
            <w:pPr>
              <w:spacing w:after="0" w:line="240" w:lineRule="auto"/>
            </w:pPr>
            <w:r>
              <w:rPr>
                <w:sz w:val="19"/>
              </w:rPr>
              <w:t>Each detected event: time, duration, peak values and which sensor tripped it</w:t>
            </w:r>
          </w:p>
        </w:tc>
      </w:tr>
    </w:tbl>
    <w:p w14:paraId="7E7B6CD4" w14:textId="77777777" w:rsidR="00436F65" w:rsidRDefault="004D7BC8">
      <w:pPr>
        <w:pStyle w:val="Heading2"/>
      </w:pPr>
      <w:bookmarkStart w:id="36" w:name="sec_how_the_simulation_works"/>
      <w:r>
        <w:t>How the simulation works</w:t>
      </w:r>
      <w:bookmarkEnd w:id="36"/>
    </w:p>
    <w:p w14:paraId="600AEA10" w14:textId="77777777" w:rsidR="00436F65" w:rsidRDefault="004D7BC8">
      <w:r>
        <w:t>The page runs the same detection steps as the Arduino program, with the same constants. Only the sensor is simulated.</w:t>
      </w:r>
    </w:p>
    <w:p w14:paraId="1DC25B21" w14:textId="77777777" w:rsidR="00436F65" w:rsidRDefault="004D7BC8">
      <w:pPr>
        <w:numPr>
          <w:ilvl w:val="0"/>
          <w:numId w:val="18"/>
        </w:numPr>
        <w:spacing w:after="40"/>
      </w:pPr>
      <w:r>
        <w:t>The hand has a pose: roll, pitch and position. Dragging the hand or playing a movement changes it.</w:t>
      </w:r>
    </w:p>
    <w:p w14:paraId="442EC95E" w14:textId="77777777" w:rsidR="00436F65" w:rsidRDefault="004D7BC8">
      <w:pPr>
        <w:numPr>
          <w:ilvl w:val="0"/>
          <w:numId w:val="18"/>
        </w:numPr>
        <w:spacing w:after="40"/>
      </w:pPr>
      <w:r>
        <w:t>Rotation rate is how much the pose changed since the last reading. Linear acceleration is how much that change itself changed.</w:t>
      </w:r>
    </w:p>
    <w:p w14:paraId="51F006D2" w14:textId="77777777" w:rsidR="00436F65" w:rsidRDefault="004D7BC8">
      <w:pPr>
        <w:numPr>
          <w:ilvl w:val="0"/>
          <w:numId w:val="18"/>
        </w:numPr>
        <w:spacing w:after="40"/>
      </w:pPr>
      <w:r>
        <w:t>Gravity is added along whichever way the tilted sensor now faces.</w:t>
      </w:r>
    </w:p>
    <w:p w14:paraId="004280CF" w14:textId="77777777" w:rsidR="00436F65" w:rsidRDefault="004D7BC8">
      <w:pPr>
        <w:numPr>
          <w:ilvl w:val="0"/>
          <w:numId w:val="18"/>
        </w:numPr>
        <w:spacing w:after="40"/>
      </w:pPr>
      <w:r>
        <w:t>Random noise is added: 0.003 g on each accelerometer axis and 0.06 °/s on each gyroscope axis. The gyroscope also gets a fixed offset, which calibration removes.</w:t>
      </w:r>
    </w:p>
    <w:p w14:paraId="12542280" w14:textId="77777777" w:rsidR="00436F65" w:rsidRDefault="004D7BC8">
      <w:pPr>
        <w:numPr>
          <w:ilvl w:val="0"/>
          <w:numId w:val="18"/>
        </w:numPr>
        <w:spacing w:after="40"/>
      </w:pPr>
      <w:r>
        <w:t>The values are rounded to the 16-bit counts a real IMU sensor sends, then packed into 14 bytes.</w:t>
      </w:r>
    </w:p>
    <w:p w14:paraId="40BC3CCD" w14:textId="77777777" w:rsidR="00436F65" w:rsidRDefault="004D7BC8">
      <w:pPr>
        <w:numPr>
          <w:ilvl w:val="0"/>
          <w:numId w:val="18"/>
        </w:numPr>
      </w:pPr>
      <w:r>
        <w:t>The detection steps run on those bytes exactly as they do on the Arduino.</w:t>
      </w:r>
    </w:p>
    <w:p w14:paraId="10756471" w14:textId="77777777" w:rsidR="00436F65" w:rsidRDefault="004D7BC8">
      <w:r>
        <w:t>The noise figures are typical values chosen for the simulation. They are not measurements of a real sensor.</w:t>
      </w:r>
    </w:p>
    <w:p w14:paraId="029AF22F" w14:textId="77777777" w:rsidR="00436F65" w:rsidRDefault="004D7BC8">
      <w:pPr>
        <w:pStyle w:val="Heading2"/>
      </w:pPr>
      <w:bookmarkStart w:id="37" w:name="sec_the_six_movements"/>
      <w:r>
        <w:lastRenderedPageBreak/>
        <w:t>The six movements</w:t>
      </w:r>
      <w:bookmarkEnd w:id="37"/>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193"/>
        <w:gridCol w:w="7445"/>
      </w:tblGrid>
      <w:tr w:rsidR="00436F65" w14:paraId="39C86F79" w14:textId="77777777">
        <w:trPr>
          <w:cantSplit/>
          <w:tblHeader/>
          <w:jc w:val="center"/>
        </w:trPr>
        <w:tc>
          <w:tcPr>
            <w:tcW w:w="2193" w:type="dxa"/>
            <w:tcBorders>
              <w:bottom w:val="single" w:sz="6" w:space="0" w:color="9AA3AE"/>
            </w:tcBorders>
            <w:shd w:val="clear" w:color="auto" w:fill="E4EDF8"/>
            <w:vAlign w:val="bottom"/>
          </w:tcPr>
          <w:p w14:paraId="0D49B238" w14:textId="77777777" w:rsidR="00436F65" w:rsidRDefault="004D7BC8">
            <w:pPr>
              <w:keepNext/>
              <w:spacing w:after="0" w:line="240" w:lineRule="auto"/>
            </w:pPr>
            <w:r>
              <w:rPr>
                <w:b/>
                <w:color w:val="1B2A41"/>
                <w:sz w:val="19"/>
              </w:rPr>
              <w:t>Movement</w:t>
            </w:r>
          </w:p>
        </w:tc>
        <w:tc>
          <w:tcPr>
            <w:tcW w:w="7445" w:type="dxa"/>
            <w:tcBorders>
              <w:bottom w:val="single" w:sz="6" w:space="0" w:color="9AA3AE"/>
            </w:tcBorders>
            <w:shd w:val="clear" w:color="auto" w:fill="E4EDF8"/>
            <w:vAlign w:val="bottom"/>
          </w:tcPr>
          <w:p w14:paraId="5F46CA36" w14:textId="77777777" w:rsidR="00436F65" w:rsidRDefault="004D7BC8">
            <w:pPr>
              <w:keepNext/>
              <w:spacing w:after="0" w:line="240" w:lineRule="auto"/>
            </w:pPr>
            <w:r>
              <w:rPr>
                <w:b/>
                <w:color w:val="1B2A41"/>
                <w:sz w:val="19"/>
              </w:rPr>
              <w:t>What it models</w:t>
            </w:r>
          </w:p>
        </w:tc>
      </w:tr>
      <w:tr w:rsidR="00436F65" w14:paraId="15727EFD" w14:textId="77777777">
        <w:trPr>
          <w:cantSplit/>
          <w:jc w:val="center"/>
        </w:trPr>
        <w:tc>
          <w:tcPr>
            <w:tcW w:w="2193" w:type="dxa"/>
          </w:tcPr>
          <w:p w14:paraId="596934CB" w14:textId="77777777" w:rsidR="00436F65" w:rsidRDefault="004D7BC8">
            <w:pPr>
              <w:keepNext/>
              <w:spacing w:after="0" w:line="240" w:lineRule="auto"/>
            </w:pPr>
            <w:r>
              <w:rPr>
                <w:sz w:val="19"/>
              </w:rPr>
              <w:t>Finger twitch</w:t>
            </w:r>
          </w:p>
        </w:tc>
        <w:tc>
          <w:tcPr>
            <w:tcW w:w="7445" w:type="dxa"/>
          </w:tcPr>
          <w:p w14:paraId="341B46A9" w14:textId="77777777" w:rsidR="00436F65" w:rsidRDefault="004D7BC8">
            <w:pPr>
              <w:keepNext/>
              <w:spacing w:after="0" w:line="240" w:lineRule="auto"/>
            </w:pPr>
            <w:r>
              <w:rPr>
                <w:sz w:val="19"/>
              </w:rPr>
              <w:t>A small, quick finger movement that slightly rocks the hand</w:t>
            </w:r>
          </w:p>
        </w:tc>
      </w:tr>
      <w:tr w:rsidR="00436F65" w14:paraId="31C30755" w14:textId="77777777">
        <w:trPr>
          <w:cantSplit/>
          <w:jc w:val="center"/>
        </w:trPr>
        <w:tc>
          <w:tcPr>
            <w:tcW w:w="2193" w:type="dxa"/>
          </w:tcPr>
          <w:p w14:paraId="647E6F39" w14:textId="77777777" w:rsidR="00436F65" w:rsidRDefault="004D7BC8">
            <w:pPr>
              <w:keepNext/>
              <w:spacing w:after="0" w:line="240" w:lineRule="auto"/>
            </w:pPr>
            <w:r>
              <w:rPr>
                <w:sz w:val="19"/>
              </w:rPr>
              <w:t>Faint finger flex</w:t>
            </w:r>
          </w:p>
        </w:tc>
        <w:tc>
          <w:tcPr>
            <w:tcW w:w="7445" w:type="dxa"/>
          </w:tcPr>
          <w:p w14:paraId="617DCA34" w14:textId="77777777" w:rsidR="00436F65" w:rsidRDefault="004D7BC8">
            <w:pPr>
              <w:keepNext/>
              <w:spacing w:after="0" w:line="240" w:lineRule="auto"/>
            </w:pPr>
            <w:r>
              <w:rPr>
                <w:sz w:val="19"/>
              </w:rPr>
              <w:t>A very small finger movement, below the default thresholds</w:t>
            </w:r>
          </w:p>
        </w:tc>
      </w:tr>
      <w:tr w:rsidR="00436F65" w14:paraId="16C1F6E1" w14:textId="77777777">
        <w:trPr>
          <w:cantSplit/>
          <w:jc w:val="center"/>
        </w:trPr>
        <w:tc>
          <w:tcPr>
            <w:tcW w:w="2193" w:type="dxa"/>
          </w:tcPr>
          <w:p w14:paraId="21FD0493" w14:textId="77777777" w:rsidR="00436F65" w:rsidRDefault="004D7BC8">
            <w:pPr>
              <w:keepNext/>
              <w:spacing w:after="0" w:line="240" w:lineRule="auto"/>
            </w:pPr>
            <w:r>
              <w:rPr>
                <w:sz w:val="19"/>
              </w:rPr>
              <w:t>Tremor</w:t>
            </w:r>
          </w:p>
        </w:tc>
        <w:tc>
          <w:tcPr>
            <w:tcW w:w="7445" w:type="dxa"/>
          </w:tcPr>
          <w:p w14:paraId="02A533D4" w14:textId="77777777" w:rsidR="00436F65" w:rsidRDefault="004D7BC8">
            <w:pPr>
              <w:keepNext/>
              <w:spacing w:after="0" w:line="240" w:lineRule="auto"/>
            </w:pPr>
            <w:r>
              <w:rPr>
                <w:sz w:val="19"/>
              </w:rPr>
              <w:t>Shaking 5 times a second for 2.5 seconds</w:t>
            </w:r>
          </w:p>
        </w:tc>
      </w:tr>
      <w:tr w:rsidR="00436F65" w14:paraId="5C961A0A" w14:textId="77777777">
        <w:trPr>
          <w:cantSplit/>
          <w:jc w:val="center"/>
        </w:trPr>
        <w:tc>
          <w:tcPr>
            <w:tcW w:w="2193" w:type="dxa"/>
          </w:tcPr>
          <w:p w14:paraId="2A28C552" w14:textId="77777777" w:rsidR="00436F65" w:rsidRDefault="004D7BC8">
            <w:pPr>
              <w:keepNext/>
              <w:spacing w:after="0" w:line="240" w:lineRule="auto"/>
            </w:pPr>
            <w:r>
              <w:rPr>
                <w:sz w:val="19"/>
              </w:rPr>
              <w:t>Wrist turn</w:t>
            </w:r>
          </w:p>
        </w:tc>
        <w:tc>
          <w:tcPr>
            <w:tcW w:w="7445" w:type="dxa"/>
          </w:tcPr>
          <w:p w14:paraId="7926B261" w14:textId="77777777" w:rsidR="00436F65" w:rsidRDefault="004D7BC8">
            <w:pPr>
              <w:keepNext/>
              <w:spacing w:after="0" w:line="240" w:lineRule="auto"/>
            </w:pPr>
            <w:r>
              <w:rPr>
                <w:sz w:val="19"/>
              </w:rPr>
              <w:t>The wrist rotating 28° and returning</w:t>
            </w:r>
          </w:p>
        </w:tc>
      </w:tr>
      <w:tr w:rsidR="00436F65" w14:paraId="51615012" w14:textId="77777777">
        <w:trPr>
          <w:cantSplit/>
          <w:jc w:val="center"/>
        </w:trPr>
        <w:tc>
          <w:tcPr>
            <w:tcW w:w="2193" w:type="dxa"/>
          </w:tcPr>
          <w:p w14:paraId="0571D391" w14:textId="77777777" w:rsidR="00436F65" w:rsidRDefault="004D7BC8">
            <w:pPr>
              <w:keepNext/>
              <w:spacing w:after="0" w:line="240" w:lineRule="auto"/>
            </w:pPr>
            <w:r>
              <w:rPr>
                <w:sz w:val="19"/>
              </w:rPr>
              <w:t>Hand lift</w:t>
            </w:r>
          </w:p>
        </w:tc>
        <w:tc>
          <w:tcPr>
            <w:tcW w:w="7445" w:type="dxa"/>
          </w:tcPr>
          <w:p w14:paraId="7ACE24A9" w14:textId="77777777" w:rsidR="00436F65" w:rsidRDefault="004D7BC8">
            <w:pPr>
              <w:keepNext/>
              <w:spacing w:after="0" w:line="240" w:lineRule="auto"/>
            </w:pPr>
            <w:r>
              <w:rPr>
                <w:sz w:val="19"/>
              </w:rPr>
              <w:t>The hand tilting up 14° and rising 3 cm, then lowering</w:t>
            </w:r>
          </w:p>
        </w:tc>
      </w:tr>
      <w:tr w:rsidR="00436F65" w14:paraId="77CAD3CF" w14:textId="77777777">
        <w:trPr>
          <w:cantSplit/>
          <w:jc w:val="center"/>
        </w:trPr>
        <w:tc>
          <w:tcPr>
            <w:tcW w:w="2193" w:type="dxa"/>
          </w:tcPr>
          <w:p w14:paraId="1D4992F1" w14:textId="77777777" w:rsidR="00436F65" w:rsidRDefault="004D7BC8">
            <w:pPr>
              <w:spacing w:after="0" w:line="240" w:lineRule="auto"/>
            </w:pPr>
            <w:r>
              <w:rPr>
                <w:sz w:val="19"/>
              </w:rPr>
              <w:t>Bed bump</w:t>
            </w:r>
          </w:p>
        </w:tc>
        <w:tc>
          <w:tcPr>
            <w:tcW w:w="7445" w:type="dxa"/>
          </w:tcPr>
          <w:p w14:paraId="2A96D735" w14:textId="77777777" w:rsidR="00436F65" w:rsidRDefault="004D7BC8">
            <w:pPr>
              <w:spacing w:after="0" w:line="240" w:lineRule="auto"/>
            </w:pPr>
            <w:r>
              <w:rPr>
                <w:sz w:val="19"/>
              </w:rPr>
              <w:t>A knock from outside: a sharp jolt with almost no rotation</w:t>
            </w:r>
          </w:p>
        </w:tc>
      </w:tr>
    </w:tbl>
    <w:p w14:paraId="3B2C97F2" w14:textId="77777777" w:rsidR="00436F65" w:rsidRDefault="004D7BC8">
      <w:pPr>
        <w:pStyle w:val="Heading2"/>
      </w:pPr>
      <w:bookmarkStart w:id="38" w:name="sec_showing_a_real_glove"/>
      <w:r>
        <w:t>Showing a real glove</w:t>
      </w:r>
      <w:bookmarkEnd w:id="38"/>
    </w:p>
    <w:p w14:paraId="38CE008C" w14:textId="77777777" w:rsidR="00436F65" w:rsidRDefault="004D7BC8">
      <w:pPr>
        <w:numPr>
          <w:ilvl w:val="0"/>
          <w:numId w:val="19"/>
        </w:numPr>
        <w:spacing w:after="40"/>
      </w:pPr>
      <w:r>
        <w:t xml:space="preserve">Open </w:t>
      </w:r>
      <w:r>
        <w:rPr>
          <w:rFonts w:ascii="Consolas" w:eastAsia="Consolas" w:hAnsi="Consolas" w:cs="Consolas"/>
          <w:noProof/>
          <w:sz w:val="20"/>
          <w:shd w:val="clear" w:color="auto" w:fill="F1F3F5"/>
        </w:rPr>
        <w:t>demo/index.html</w:t>
      </w:r>
      <w:r>
        <w:t xml:space="preserve"> in Chrome or Edge on a computer.</w:t>
      </w:r>
    </w:p>
    <w:p w14:paraId="51F7C856" w14:textId="77777777" w:rsidR="00436F65" w:rsidRDefault="004D7BC8">
      <w:pPr>
        <w:numPr>
          <w:ilvl w:val="0"/>
          <w:numId w:val="19"/>
        </w:numPr>
        <w:spacing w:after="40"/>
      </w:pPr>
      <w:r>
        <w:t>Close the Arduino Serial Monitor, because only one program can use the port.</w:t>
      </w:r>
    </w:p>
    <w:p w14:paraId="29CD5E0A" w14:textId="77777777" w:rsidR="00436F65" w:rsidRDefault="004D7BC8">
      <w:pPr>
        <w:numPr>
          <w:ilvl w:val="0"/>
          <w:numId w:val="19"/>
        </w:numPr>
      </w:pPr>
      <w:r>
        <w:t xml:space="preserve">Press </w:t>
      </w:r>
      <w:r>
        <w:rPr>
          <w:b/>
        </w:rPr>
        <w:t>Arduino over USB</w:t>
      </w:r>
      <w:r>
        <w:t xml:space="preserve"> and choose the Arduino's port.</w:t>
      </w:r>
    </w:p>
    <w:p w14:paraId="469D7475" w14:textId="77777777" w:rsidR="00436F65" w:rsidRDefault="004D7BC8">
      <w:r>
        <w:t>The page then plots the real readings, tilts the drawn hand to match the glove, and sends slider changes to the Arduino as commands. This link has not yet been tested with a real board.</w:t>
      </w:r>
    </w:p>
    <w:p w14:paraId="218989A4" w14:textId="77777777" w:rsidR="00436F65" w:rsidRDefault="004D7BC8">
      <w:pPr>
        <w:pStyle w:val="Heading1"/>
      </w:pPr>
      <w:bookmarkStart w:id="39" w:name="sec_testing_and_results"/>
      <w:r>
        <w:t>Testing and results</w:t>
      </w:r>
      <w:bookmarkEnd w:id="39"/>
    </w:p>
    <w:p w14:paraId="347229F4" w14:textId="77777777" w:rsidR="00436F65" w:rsidRDefault="004D7BC8">
      <w:r>
        <w:t>The program compiles and the detection logic passes every simulated test, but nothing has been tested on real hardware yet. The thresholds are therefore starting values.</w:t>
      </w:r>
    </w:p>
    <w:p w14:paraId="1AC03329" w14:textId="77777777" w:rsidR="00436F65" w:rsidRDefault="004D7BC8">
      <w:pPr>
        <w:pStyle w:val="Heading2"/>
      </w:pPr>
      <w:bookmarkStart w:id="40" w:name="sec_build"/>
      <w:r>
        <w:t>Build</w:t>
      </w:r>
      <w:bookmarkEnd w:id="40"/>
    </w:p>
    <w:p w14:paraId="5A77643D" w14:textId="77777777" w:rsidR="00436F65" w:rsidRDefault="004D7BC8">
      <w:r>
        <w:t>The sketch was compiled with the Arduino AVR core 1.8.8 with all compiler warnings on. None came from the sketch.</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114"/>
        <w:gridCol w:w="4009"/>
        <w:gridCol w:w="3515"/>
      </w:tblGrid>
      <w:tr w:rsidR="00436F65" w14:paraId="355F133F" w14:textId="77777777">
        <w:trPr>
          <w:cantSplit/>
          <w:tblHeader/>
          <w:jc w:val="center"/>
        </w:trPr>
        <w:tc>
          <w:tcPr>
            <w:tcW w:w="2114" w:type="dxa"/>
            <w:tcBorders>
              <w:bottom w:val="single" w:sz="6" w:space="0" w:color="9AA3AE"/>
            </w:tcBorders>
            <w:shd w:val="clear" w:color="auto" w:fill="E4EDF8"/>
            <w:vAlign w:val="bottom"/>
          </w:tcPr>
          <w:p w14:paraId="314D68C7" w14:textId="77777777" w:rsidR="00436F65" w:rsidRDefault="004D7BC8">
            <w:pPr>
              <w:keepNext/>
              <w:spacing w:after="0" w:line="240" w:lineRule="auto"/>
            </w:pPr>
            <w:r>
              <w:rPr>
                <w:b/>
                <w:color w:val="1B2A41"/>
                <w:sz w:val="19"/>
              </w:rPr>
              <w:t>Board</w:t>
            </w:r>
          </w:p>
        </w:tc>
        <w:tc>
          <w:tcPr>
            <w:tcW w:w="4009" w:type="dxa"/>
            <w:tcBorders>
              <w:bottom w:val="single" w:sz="6" w:space="0" w:color="9AA3AE"/>
            </w:tcBorders>
            <w:shd w:val="clear" w:color="auto" w:fill="E4EDF8"/>
            <w:vAlign w:val="bottom"/>
          </w:tcPr>
          <w:p w14:paraId="01B9745C" w14:textId="77777777" w:rsidR="00436F65" w:rsidRDefault="004D7BC8">
            <w:pPr>
              <w:keepNext/>
              <w:spacing w:after="0" w:line="240" w:lineRule="auto"/>
            </w:pPr>
            <w:r>
              <w:rPr>
                <w:b/>
                <w:color w:val="1B2A41"/>
                <w:sz w:val="19"/>
              </w:rPr>
              <w:t>Program memory</w:t>
            </w:r>
          </w:p>
        </w:tc>
        <w:tc>
          <w:tcPr>
            <w:tcW w:w="3515" w:type="dxa"/>
            <w:tcBorders>
              <w:bottom w:val="single" w:sz="6" w:space="0" w:color="9AA3AE"/>
            </w:tcBorders>
            <w:shd w:val="clear" w:color="auto" w:fill="E4EDF8"/>
            <w:vAlign w:val="bottom"/>
          </w:tcPr>
          <w:p w14:paraId="42B1ADA3" w14:textId="77777777" w:rsidR="00436F65" w:rsidRDefault="004D7BC8">
            <w:pPr>
              <w:keepNext/>
              <w:spacing w:after="0" w:line="240" w:lineRule="auto"/>
            </w:pPr>
            <w:r>
              <w:rPr>
                <w:b/>
                <w:color w:val="1B2A41"/>
                <w:sz w:val="19"/>
              </w:rPr>
              <w:t>RAM for global variables</w:t>
            </w:r>
          </w:p>
        </w:tc>
      </w:tr>
      <w:tr w:rsidR="00436F65" w14:paraId="58B76E48" w14:textId="77777777">
        <w:trPr>
          <w:cantSplit/>
          <w:jc w:val="center"/>
        </w:trPr>
        <w:tc>
          <w:tcPr>
            <w:tcW w:w="2114" w:type="dxa"/>
          </w:tcPr>
          <w:p w14:paraId="1B7217E1" w14:textId="77777777" w:rsidR="00436F65" w:rsidRDefault="004D7BC8">
            <w:pPr>
              <w:keepNext/>
              <w:spacing w:after="0" w:line="240" w:lineRule="auto"/>
            </w:pPr>
            <w:r>
              <w:rPr>
                <w:sz w:val="19"/>
              </w:rPr>
              <w:t>Arduino Uno</w:t>
            </w:r>
          </w:p>
        </w:tc>
        <w:tc>
          <w:tcPr>
            <w:tcW w:w="4009" w:type="dxa"/>
          </w:tcPr>
          <w:p w14:paraId="030ACADD" w14:textId="77777777" w:rsidR="00436F65" w:rsidRDefault="004D7BC8">
            <w:pPr>
              <w:keepNext/>
              <w:spacing w:after="0" w:line="240" w:lineRule="auto"/>
            </w:pPr>
            <w:r>
              <w:rPr>
                <w:sz w:val="19"/>
              </w:rPr>
              <w:t>12,018 of 32,256 bytes (37%)</w:t>
            </w:r>
          </w:p>
        </w:tc>
        <w:tc>
          <w:tcPr>
            <w:tcW w:w="3515" w:type="dxa"/>
          </w:tcPr>
          <w:p w14:paraId="501535A2" w14:textId="77777777" w:rsidR="00436F65" w:rsidRDefault="004D7BC8">
            <w:pPr>
              <w:keepNext/>
              <w:spacing w:after="0" w:line="240" w:lineRule="auto"/>
            </w:pPr>
            <w:r>
              <w:rPr>
                <w:sz w:val="19"/>
              </w:rPr>
              <w:t>728 of 2,048 bytes (35%)</w:t>
            </w:r>
          </w:p>
        </w:tc>
      </w:tr>
      <w:tr w:rsidR="00436F65" w14:paraId="4B0ACB71" w14:textId="77777777">
        <w:trPr>
          <w:cantSplit/>
          <w:jc w:val="center"/>
        </w:trPr>
        <w:tc>
          <w:tcPr>
            <w:tcW w:w="2114" w:type="dxa"/>
          </w:tcPr>
          <w:p w14:paraId="100E9641" w14:textId="77777777" w:rsidR="00436F65" w:rsidRDefault="004D7BC8">
            <w:pPr>
              <w:spacing w:after="0" w:line="240" w:lineRule="auto"/>
            </w:pPr>
            <w:r>
              <w:rPr>
                <w:sz w:val="19"/>
              </w:rPr>
              <w:t>Arduino Nano</w:t>
            </w:r>
          </w:p>
        </w:tc>
        <w:tc>
          <w:tcPr>
            <w:tcW w:w="4009" w:type="dxa"/>
          </w:tcPr>
          <w:p w14:paraId="1AA6E3C7" w14:textId="77777777" w:rsidR="00436F65" w:rsidRDefault="004D7BC8">
            <w:pPr>
              <w:spacing w:after="0" w:line="240" w:lineRule="auto"/>
            </w:pPr>
            <w:r>
              <w:rPr>
                <w:sz w:val="19"/>
              </w:rPr>
              <w:t>12,018 of 30,720 bytes (39%)</w:t>
            </w:r>
          </w:p>
        </w:tc>
        <w:tc>
          <w:tcPr>
            <w:tcW w:w="3515" w:type="dxa"/>
          </w:tcPr>
          <w:p w14:paraId="0F7D0A8F" w14:textId="77777777" w:rsidR="00436F65" w:rsidRDefault="004D7BC8">
            <w:pPr>
              <w:spacing w:after="0" w:line="240" w:lineRule="auto"/>
            </w:pPr>
            <w:r>
              <w:rPr>
                <w:sz w:val="19"/>
              </w:rPr>
              <w:t>728 of 2,048 bytes (35%)</w:t>
            </w:r>
          </w:p>
        </w:tc>
      </w:tr>
    </w:tbl>
    <w:p w14:paraId="782B906E" w14:textId="77777777" w:rsidR="00436F65" w:rsidRDefault="004D7BC8">
      <w:pPr>
        <w:pStyle w:val="Heading2"/>
      </w:pPr>
      <w:bookmarkStart w:id="41" w:name="sec_simulated_movements"/>
      <w:r>
        <w:t>Simulated movements</w:t>
      </w:r>
      <w:bookmarkEnd w:id="41"/>
    </w:p>
    <w:p w14:paraId="3A50B8C2" w14:textId="77777777" w:rsidR="00436F65" w:rsidRDefault="004D7BC8">
      <w:r>
        <w:t>Each movement was played 40 times at the default settings, each time with different random sensor noise. Peaks are the highest seen across the 40 runs. Delay is the average time from the start of the movement to the alert.</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1374"/>
        <w:gridCol w:w="1285"/>
        <w:gridCol w:w="2254"/>
        <w:gridCol w:w="1841"/>
        <w:gridCol w:w="1511"/>
        <w:gridCol w:w="1373"/>
      </w:tblGrid>
      <w:tr w:rsidR="00436F65" w14:paraId="73286810" w14:textId="77777777">
        <w:trPr>
          <w:cantSplit/>
          <w:tblHeader/>
          <w:jc w:val="center"/>
        </w:trPr>
        <w:tc>
          <w:tcPr>
            <w:tcW w:w="1374" w:type="dxa"/>
            <w:tcBorders>
              <w:bottom w:val="single" w:sz="6" w:space="0" w:color="9AA3AE"/>
            </w:tcBorders>
            <w:shd w:val="clear" w:color="auto" w:fill="E4EDF8"/>
            <w:vAlign w:val="bottom"/>
          </w:tcPr>
          <w:p w14:paraId="45CCBA6D" w14:textId="77777777" w:rsidR="00436F65" w:rsidRDefault="004D7BC8">
            <w:pPr>
              <w:keepNext/>
              <w:spacing w:after="0" w:line="240" w:lineRule="auto"/>
            </w:pPr>
            <w:r>
              <w:rPr>
                <w:b/>
                <w:color w:val="1B2A41"/>
                <w:sz w:val="19"/>
              </w:rPr>
              <w:t>Movement</w:t>
            </w:r>
          </w:p>
        </w:tc>
        <w:tc>
          <w:tcPr>
            <w:tcW w:w="1285" w:type="dxa"/>
            <w:tcBorders>
              <w:bottom w:val="single" w:sz="6" w:space="0" w:color="9AA3AE"/>
            </w:tcBorders>
            <w:shd w:val="clear" w:color="auto" w:fill="E4EDF8"/>
            <w:vAlign w:val="bottom"/>
          </w:tcPr>
          <w:p w14:paraId="5A18BA2B" w14:textId="77777777" w:rsidR="00436F65" w:rsidRDefault="004D7BC8">
            <w:pPr>
              <w:keepNext/>
              <w:spacing w:after="0" w:line="240" w:lineRule="auto"/>
            </w:pPr>
            <w:r>
              <w:rPr>
                <w:b/>
                <w:color w:val="1B2A41"/>
                <w:sz w:val="19"/>
              </w:rPr>
              <w:t>Runs detected</w:t>
            </w:r>
          </w:p>
        </w:tc>
        <w:tc>
          <w:tcPr>
            <w:tcW w:w="2254" w:type="dxa"/>
            <w:tcBorders>
              <w:bottom w:val="single" w:sz="6" w:space="0" w:color="9AA3AE"/>
            </w:tcBorders>
            <w:shd w:val="clear" w:color="auto" w:fill="E4EDF8"/>
            <w:vAlign w:val="bottom"/>
          </w:tcPr>
          <w:p w14:paraId="01AAE3E8" w14:textId="77777777" w:rsidR="00436F65" w:rsidRDefault="004D7BC8">
            <w:pPr>
              <w:keepNext/>
              <w:spacing w:after="0" w:line="240" w:lineRule="auto"/>
            </w:pPr>
            <w:r>
              <w:rPr>
                <w:b/>
                <w:color w:val="1B2A41"/>
                <w:sz w:val="19"/>
              </w:rPr>
              <w:t>Peak acceleration change (g)</w:t>
            </w:r>
          </w:p>
        </w:tc>
        <w:tc>
          <w:tcPr>
            <w:tcW w:w="1841" w:type="dxa"/>
            <w:tcBorders>
              <w:bottom w:val="single" w:sz="6" w:space="0" w:color="9AA3AE"/>
            </w:tcBorders>
            <w:shd w:val="clear" w:color="auto" w:fill="E4EDF8"/>
            <w:vAlign w:val="bottom"/>
          </w:tcPr>
          <w:p w14:paraId="13F5FE6C" w14:textId="77777777" w:rsidR="00436F65" w:rsidRDefault="004D7BC8">
            <w:pPr>
              <w:keepNext/>
              <w:spacing w:after="0" w:line="240" w:lineRule="auto"/>
            </w:pPr>
            <w:r>
              <w:rPr>
                <w:b/>
                <w:color w:val="1B2A41"/>
                <w:sz w:val="19"/>
              </w:rPr>
              <w:t>Peak rotation rate (°/s)</w:t>
            </w:r>
          </w:p>
        </w:tc>
        <w:tc>
          <w:tcPr>
            <w:tcW w:w="1511" w:type="dxa"/>
            <w:tcBorders>
              <w:bottom w:val="single" w:sz="6" w:space="0" w:color="9AA3AE"/>
            </w:tcBorders>
            <w:shd w:val="clear" w:color="auto" w:fill="E4EDF8"/>
            <w:vAlign w:val="bottom"/>
          </w:tcPr>
          <w:p w14:paraId="5F2E1F1F" w14:textId="77777777" w:rsidR="00436F65" w:rsidRDefault="004D7BC8">
            <w:pPr>
              <w:keepNext/>
              <w:spacing w:after="0" w:line="240" w:lineRule="auto"/>
            </w:pPr>
            <w:r>
              <w:rPr>
                <w:b/>
                <w:color w:val="1B2A41"/>
                <w:sz w:val="19"/>
              </w:rPr>
              <w:t>Delay to alert (ms)</w:t>
            </w:r>
          </w:p>
        </w:tc>
        <w:tc>
          <w:tcPr>
            <w:tcW w:w="1373" w:type="dxa"/>
            <w:tcBorders>
              <w:bottom w:val="single" w:sz="6" w:space="0" w:color="9AA3AE"/>
            </w:tcBorders>
            <w:shd w:val="clear" w:color="auto" w:fill="E4EDF8"/>
            <w:vAlign w:val="bottom"/>
          </w:tcPr>
          <w:p w14:paraId="076CC759" w14:textId="77777777" w:rsidR="00436F65" w:rsidRDefault="004D7BC8">
            <w:pPr>
              <w:keepNext/>
              <w:spacing w:after="0" w:line="240" w:lineRule="auto"/>
            </w:pPr>
            <w:r>
              <w:rPr>
                <w:b/>
                <w:color w:val="1B2A41"/>
                <w:sz w:val="19"/>
              </w:rPr>
              <w:t>Tripped by</w:t>
            </w:r>
          </w:p>
        </w:tc>
      </w:tr>
      <w:tr w:rsidR="00436F65" w14:paraId="7A212F45" w14:textId="77777777">
        <w:trPr>
          <w:cantSplit/>
          <w:jc w:val="center"/>
        </w:trPr>
        <w:tc>
          <w:tcPr>
            <w:tcW w:w="1374" w:type="dxa"/>
          </w:tcPr>
          <w:p w14:paraId="702D19A2" w14:textId="77777777" w:rsidR="00436F65" w:rsidRDefault="004D7BC8">
            <w:pPr>
              <w:keepNext/>
              <w:spacing w:after="0" w:line="240" w:lineRule="auto"/>
            </w:pPr>
            <w:r>
              <w:rPr>
                <w:sz w:val="19"/>
              </w:rPr>
              <w:t>Finger twitch</w:t>
            </w:r>
          </w:p>
        </w:tc>
        <w:tc>
          <w:tcPr>
            <w:tcW w:w="1285" w:type="dxa"/>
          </w:tcPr>
          <w:p w14:paraId="0D3D4461" w14:textId="77777777" w:rsidR="00436F65" w:rsidRDefault="004D7BC8">
            <w:pPr>
              <w:keepNext/>
              <w:spacing w:after="0" w:line="240" w:lineRule="auto"/>
            </w:pPr>
            <w:r>
              <w:rPr>
                <w:sz w:val="19"/>
              </w:rPr>
              <w:t>40 of 40</w:t>
            </w:r>
          </w:p>
        </w:tc>
        <w:tc>
          <w:tcPr>
            <w:tcW w:w="2254" w:type="dxa"/>
          </w:tcPr>
          <w:p w14:paraId="0274FFB4" w14:textId="77777777" w:rsidR="00436F65" w:rsidRDefault="004D7BC8">
            <w:pPr>
              <w:keepNext/>
              <w:spacing w:after="0" w:line="240" w:lineRule="auto"/>
            </w:pPr>
            <w:r>
              <w:rPr>
                <w:sz w:val="19"/>
              </w:rPr>
              <w:t>0.045</w:t>
            </w:r>
          </w:p>
        </w:tc>
        <w:tc>
          <w:tcPr>
            <w:tcW w:w="1841" w:type="dxa"/>
          </w:tcPr>
          <w:p w14:paraId="5D825449" w14:textId="77777777" w:rsidR="00436F65" w:rsidRDefault="004D7BC8">
            <w:pPr>
              <w:keepNext/>
              <w:spacing w:after="0" w:line="240" w:lineRule="auto"/>
            </w:pPr>
            <w:r>
              <w:rPr>
                <w:sz w:val="19"/>
              </w:rPr>
              <w:t>6.9</w:t>
            </w:r>
          </w:p>
        </w:tc>
        <w:tc>
          <w:tcPr>
            <w:tcW w:w="1511" w:type="dxa"/>
          </w:tcPr>
          <w:p w14:paraId="6BE861B1" w14:textId="77777777" w:rsidR="00436F65" w:rsidRDefault="004D7BC8">
            <w:pPr>
              <w:keepNext/>
              <w:spacing w:after="0" w:line="240" w:lineRule="auto"/>
            </w:pPr>
            <w:r>
              <w:rPr>
                <w:sz w:val="19"/>
              </w:rPr>
              <w:t>120</w:t>
            </w:r>
          </w:p>
        </w:tc>
        <w:tc>
          <w:tcPr>
            <w:tcW w:w="1373" w:type="dxa"/>
          </w:tcPr>
          <w:p w14:paraId="4CF8A6BB" w14:textId="77777777" w:rsidR="00436F65" w:rsidRDefault="004D7BC8">
            <w:pPr>
              <w:keepNext/>
              <w:spacing w:after="0" w:line="240" w:lineRule="auto"/>
            </w:pPr>
            <w:r>
              <w:rPr>
                <w:sz w:val="19"/>
              </w:rPr>
              <w:t>Both sensors</w:t>
            </w:r>
          </w:p>
        </w:tc>
      </w:tr>
      <w:tr w:rsidR="00436F65" w14:paraId="22CF10ED" w14:textId="77777777">
        <w:trPr>
          <w:cantSplit/>
          <w:jc w:val="center"/>
        </w:trPr>
        <w:tc>
          <w:tcPr>
            <w:tcW w:w="1374" w:type="dxa"/>
          </w:tcPr>
          <w:p w14:paraId="661F5403" w14:textId="77777777" w:rsidR="00436F65" w:rsidRDefault="004D7BC8">
            <w:pPr>
              <w:keepNext/>
              <w:spacing w:after="0" w:line="240" w:lineRule="auto"/>
            </w:pPr>
            <w:r>
              <w:rPr>
                <w:sz w:val="19"/>
              </w:rPr>
              <w:t>Faint finger flex</w:t>
            </w:r>
          </w:p>
        </w:tc>
        <w:tc>
          <w:tcPr>
            <w:tcW w:w="1285" w:type="dxa"/>
          </w:tcPr>
          <w:p w14:paraId="5AE6F14C" w14:textId="77777777" w:rsidR="00436F65" w:rsidRDefault="004D7BC8">
            <w:pPr>
              <w:keepNext/>
              <w:spacing w:after="0" w:line="240" w:lineRule="auto"/>
            </w:pPr>
            <w:r>
              <w:rPr>
                <w:sz w:val="19"/>
              </w:rPr>
              <w:t>0 of 40</w:t>
            </w:r>
          </w:p>
        </w:tc>
        <w:tc>
          <w:tcPr>
            <w:tcW w:w="2254" w:type="dxa"/>
          </w:tcPr>
          <w:p w14:paraId="68C3D443" w14:textId="77777777" w:rsidR="00436F65" w:rsidRDefault="004D7BC8">
            <w:pPr>
              <w:keepNext/>
              <w:spacing w:after="0" w:line="240" w:lineRule="auto"/>
            </w:pPr>
            <w:r>
              <w:rPr>
                <w:sz w:val="19"/>
              </w:rPr>
              <w:t>0.011</w:t>
            </w:r>
          </w:p>
        </w:tc>
        <w:tc>
          <w:tcPr>
            <w:tcW w:w="1841" w:type="dxa"/>
          </w:tcPr>
          <w:p w14:paraId="3BB2FE82" w14:textId="77777777" w:rsidR="00436F65" w:rsidRDefault="004D7BC8">
            <w:pPr>
              <w:keepNext/>
              <w:spacing w:after="0" w:line="240" w:lineRule="auto"/>
            </w:pPr>
            <w:r>
              <w:rPr>
                <w:sz w:val="19"/>
              </w:rPr>
              <w:t>1.3</w:t>
            </w:r>
          </w:p>
        </w:tc>
        <w:tc>
          <w:tcPr>
            <w:tcW w:w="1511" w:type="dxa"/>
          </w:tcPr>
          <w:p w14:paraId="5CDA97D8" w14:textId="77777777" w:rsidR="00436F65" w:rsidRDefault="004D7BC8">
            <w:pPr>
              <w:keepNext/>
              <w:spacing w:after="0" w:line="240" w:lineRule="auto"/>
            </w:pPr>
            <w:r>
              <w:rPr>
                <w:sz w:val="19"/>
              </w:rPr>
              <w:t>none</w:t>
            </w:r>
          </w:p>
        </w:tc>
        <w:tc>
          <w:tcPr>
            <w:tcW w:w="1373" w:type="dxa"/>
          </w:tcPr>
          <w:p w14:paraId="49001269" w14:textId="77777777" w:rsidR="00436F65" w:rsidRDefault="004D7BC8">
            <w:pPr>
              <w:keepNext/>
              <w:spacing w:after="0" w:line="240" w:lineRule="auto"/>
            </w:pPr>
            <w:r>
              <w:rPr>
                <w:sz w:val="19"/>
              </w:rPr>
              <w:t>Neither</w:t>
            </w:r>
          </w:p>
        </w:tc>
      </w:tr>
      <w:tr w:rsidR="00436F65" w14:paraId="670A9F50" w14:textId="77777777">
        <w:trPr>
          <w:cantSplit/>
          <w:jc w:val="center"/>
        </w:trPr>
        <w:tc>
          <w:tcPr>
            <w:tcW w:w="1374" w:type="dxa"/>
          </w:tcPr>
          <w:p w14:paraId="7CC91236" w14:textId="77777777" w:rsidR="00436F65" w:rsidRDefault="004D7BC8">
            <w:pPr>
              <w:keepNext/>
              <w:spacing w:after="0" w:line="240" w:lineRule="auto"/>
            </w:pPr>
            <w:r>
              <w:rPr>
                <w:sz w:val="19"/>
              </w:rPr>
              <w:t>Tremor</w:t>
            </w:r>
          </w:p>
        </w:tc>
        <w:tc>
          <w:tcPr>
            <w:tcW w:w="1285" w:type="dxa"/>
          </w:tcPr>
          <w:p w14:paraId="48CC91B6" w14:textId="77777777" w:rsidR="00436F65" w:rsidRDefault="004D7BC8">
            <w:pPr>
              <w:keepNext/>
              <w:spacing w:after="0" w:line="240" w:lineRule="auto"/>
            </w:pPr>
            <w:r>
              <w:rPr>
                <w:sz w:val="19"/>
              </w:rPr>
              <w:t>40 of 40</w:t>
            </w:r>
          </w:p>
        </w:tc>
        <w:tc>
          <w:tcPr>
            <w:tcW w:w="2254" w:type="dxa"/>
          </w:tcPr>
          <w:p w14:paraId="6AFEC2C3" w14:textId="77777777" w:rsidR="00436F65" w:rsidRDefault="004D7BC8">
            <w:pPr>
              <w:keepNext/>
              <w:spacing w:after="0" w:line="240" w:lineRule="auto"/>
            </w:pPr>
            <w:r>
              <w:rPr>
                <w:sz w:val="19"/>
              </w:rPr>
              <w:t>0.045</w:t>
            </w:r>
          </w:p>
        </w:tc>
        <w:tc>
          <w:tcPr>
            <w:tcW w:w="1841" w:type="dxa"/>
          </w:tcPr>
          <w:p w14:paraId="4A82B644" w14:textId="77777777" w:rsidR="00436F65" w:rsidRDefault="004D7BC8">
            <w:pPr>
              <w:keepNext/>
              <w:spacing w:after="0" w:line="240" w:lineRule="auto"/>
            </w:pPr>
            <w:r>
              <w:rPr>
                <w:sz w:val="19"/>
              </w:rPr>
              <w:t>8.9</w:t>
            </w:r>
          </w:p>
        </w:tc>
        <w:tc>
          <w:tcPr>
            <w:tcW w:w="1511" w:type="dxa"/>
          </w:tcPr>
          <w:p w14:paraId="13971943" w14:textId="77777777" w:rsidR="00436F65" w:rsidRDefault="004D7BC8">
            <w:pPr>
              <w:keepNext/>
              <w:spacing w:after="0" w:line="240" w:lineRule="auto"/>
            </w:pPr>
            <w:r>
              <w:rPr>
                <w:sz w:val="19"/>
              </w:rPr>
              <w:t>280</w:t>
            </w:r>
          </w:p>
        </w:tc>
        <w:tc>
          <w:tcPr>
            <w:tcW w:w="1373" w:type="dxa"/>
          </w:tcPr>
          <w:p w14:paraId="26B0C88D" w14:textId="77777777" w:rsidR="00436F65" w:rsidRDefault="004D7BC8">
            <w:pPr>
              <w:keepNext/>
              <w:spacing w:after="0" w:line="240" w:lineRule="auto"/>
            </w:pPr>
            <w:r>
              <w:rPr>
                <w:sz w:val="19"/>
              </w:rPr>
              <w:t>Both sensors</w:t>
            </w:r>
          </w:p>
        </w:tc>
      </w:tr>
      <w:tr w:rsidR="00436F65" w14:paraId="0511B791" w14:textId="77777777">
        <w:trPr>
          <w:cantSplit/>
          <w:jc w:val="center"/>
        </w:trPr>
        <w:tc>
          <w:tcPr>
            <w:tcW w:w="1374" w:type="dxa"/>
          </w:tcPr>
          <w:p w14:paraId="1D8EB4F4" w14:textId="77777777" w:rsidR="00436F65" w:rsidRDefault="004D7BC8">
            <w:pPr>
              <w:keepNext/>
              <w:spacing w:after="0" w:line="240" w:lineRule="auto"/>
            </w:pPr>
            <w:r>
              <w:rPr>
                <w:sz w:val="19"/>
              </w:rPr>
              <w:t>Wrist turn</w:t>
            </w:r>
          </w:p>
        </w:tc>
        <w:tc>
          <w:tcPr>
            <w:tcW w:w="1285" w:type="dxa"/>
          </w:tcPr>
          <w:p w14:paraId="06C0B5E8" w14:textId="77777777" w:rsidR="00436F65" w:rsidRDefault="004D7BC8">
            <w:pPr>
              <w:keepNext/>
              <w:spacing w:after="0" w:line="240" w:lineRule="auto"/>
            </w:pPr>
            <w:r>
              <w:rPr>
                <w:sz w:val="19"/>
              </w:rPr>
              <w:t>40 of 40</w:t>
            </w:r>
          </w:p>
        </w:tc>
        <w:tc>
          <w:tcPr>
            <w:tcW w:w="2254" w:type="dxa"/>
          </w:tcPr>
          <w:p w14:paraId="2A0F40C7" w14:textId="77777777" w:rsidR="00436F65" w:rsidRDefault="004D7BC8">
            <w:pPr>
              <w:keepNext/>
              <w:spacing w:after="0" w:line="240" w:lineRule="auto"/>
            </w:pPr>
            <w:r>
              <w:rPr>
                <w:sz w:val="19"/>
              </w:rPr>
              <w:t>0.307</w:t>
            </w:r>
          </w:p>
        </w:tc>
        <w:tc>
          <w:tcPr>
            <w:tcW w:w="1841" w:type="dxa"/>
          </w:tcPr>
          <w:p w14:paraId="2634CE50" w14:textId="77777777" w:rsidR="00436F65" w:rsidRDefault="004D7BC8">
            <w:pPr>
              <w:keepNext/>
              <w:spacing w:after="0" w:line="240" w:lineRule="auto"/>
            </w:pPr>
            <w:r>
              <w:rPr>
                <w:sz w:val="19"/>
              </w:rPr>
              <w:t>80.2</w:t>
            </w:r>
          </w:p>
        </w:tc>
        <w:tc>
          <w:tcPr>
            <w:tcW w:w="1511" w:type="dxa"/>
          </w:tcPr>
          <w:p w14:paraId="52DB997F" w14:textId="77777777" w:rsidR="00436F65" w:rsidRDefault="004D7BC8">
            <w:pPr>
              <w:keepNext/>
              <w:spacing w:after="0" w:line="240" w:lineRule="auto"/>
            </w:pPr>
            <w:r>
              <w:rPr>
                <w:sz w:val="19"/>
              </w:rPr>
              <w:t>140</w:t>
            </w:r>
          </w:p>
        </w:tc>
        <w:tc>
          <w:tcPr>
            <w:tcW w:w="1373" w:type="dxa"/>
          </w:tcPr>
          <w:p w14:paraId="4D9C6D16" w14:textId="77777777" w:rsidR="00436F65" w:rsidRDefault="004D7BC8">
            <w:pPr>
              <w:keepNext/>
              <w:spacing w:after="0" w:line="240" w:lineRule="auto"/>
            </w:pPr>
            <w:r>
              <w:rPr>
                <w:sz w:val="19"/>
              </w:rPr>
              <w:t>Both sensors</w:t>
            </w:r>
          </w:p>
        </w:tc>
      </w:tr>
      <w:tr w:rsidR="00436F65" w14:paraId="54D80A56" w14:textId="77777777">
        <w:trPr>
          <w:cantSplit/>
          <w:jc w:val="center"/>
        </w:trPr>
        <w:tc>
          <w:tcPr>
            <w:tcW w:w="1374" w:type="dxa"/>
          </w:tcPr>
          <w:p w14:paraId="13BBEF99" w14:textId="77777777" w:rsidR="00436F65" w:rsidRDefault="004D7BC8">
            <w:pPr>
              <w:keepNext/>
              <w:spacing w:after="0" w:line="240" w:lineRule="auto"/>
            </w:pPr>
            <w:r>
              <w:rPr>
                <w:sz w:val="19"/>
              </w:rPr>
              <w:t>Hand lift</w:t>
            </w:r>
          </w:p>
        </w:tc>
        <w:tc>
          <w:tcPr>
            <w:tcW w:w="1285" w:type="dxa"/>
          </w:tcPr>
          <w:p w14:paraId="2BE383B8" w14:textId="77777777" w:rsidR="00436F65" w:rsidRDefault="004D7BC8">
            <w:pPr>
              <w:keepNext/>
              <w:spacing w:after="0" w:line="240" w:lineRule="auto"/>
            </w:pPr>
            <w:r>
              <w:rPr>
                <w:sz w:val="19"/>
              </w:rPr>
              <w:t>40 of 40</w:t>
            </w:r>
          </w:p>
        </w:tc>
        <w:tc>
          <w:tcPr>
            <w:tcW w:w="2254" w:type="dxa"/>
          </w:tcPr>
          <w:p w14:paraId="5240FA17" w14:textId="77777777" w:rsidR="00436F65" w:rsidRDefault="004D7BC8">
            <w:pPr>
              <w:keepNext/>
              <w:spacing w:after="0" w:line="240" w:lineRule="auto"/>
            </w:pPr>
            <w:r>
              <w:rPr>
                <w:sz w:val="19"/>
              </w:rPr>
              <w:t>0.168</w:t>
            </w:r>
          </w:p>
        </w:tc>
        <w:tc>
          <w:tcPr>
            <w:tcW w:w="1841" w:type="dxa"/>
          </w:tcPr>
          <w:p w14:paraId="21C732CD" w14:textId="77777777" w:rsidR="00436F65" w:rsidRDefault="004D7BC8">
            <w:pPr>
              <w:keepNext/>
              <w:spacing w:after="0" w:line="240" w:lineRule="auto"/>
            </w:pPr>
            <w:r>
              <w:rPr>
                <w:sz w:val="19"/>
              </w:rPr>
              <w:t>40.1</w:t>
            </w:r>
          </w:p>
        </w:tc>
        <w:tc>
          <w:tcPr>
            <w:tcW w:w="1511" w:type="dxa"/>
          </w:tcPr>
          <w:p w14:paraId="71F4B245" w14:textId="77777777" w:rsidR="00436F65" w:rsidRDefault="004D7BC8">
            <w:pPr>
              <w:keepNext/>
              <w:spacing w:after="0" w:line="240" w:lineRule="auto"/>
            </w:pPr>
            <w:r>
              <w:rPr>
                <w:sz w:val="19"/>
              </w:rPr>
              <w:t>160</w:t>
            </w:r>
          </w:p>
        </w:tc>
        <w:tc>
          <w:tcPr>
            <w:tcW w:w="1373" w:type="dxa"/>
          </w:tcPr>
          <w:p w14:paraId="5367EC10" w14:textId="77777777" w:rsidR="00436F65" w:rsidRDefault="004D7BC8">
            <w:pPr>
              <w:keepNext/>
              <w:spacing w:after="0" w:line="240" w:lineRule="auto"/>
            </w:pPr>
            <w:r>
              <w:rPr>
                <w:sz w:val="19"/>
              </w:rPr>
              <w:t>Both sensors</w:t>
            </w:r>
          </w:p>
        </w:tc>
      </w:tr>
      <w:tr w:rsidR="00436F65" w14:paraId="097CBFDE" w14:textId="77777777">
        <w:trPr>
          <w:cantSplit/>
          <w:jc w:val="center"/>
        </w:trPr>
        <w:tc>
          <w:tcPr>
            <w:tcW w:w="1374" w:type="dxa"/>
          </w:tcPr>
          <w:p w14:paraId="7F116DFD" w14:textId="77777777" w:rsidR="00436F65" w:rsidRDefault="004D7BC8">
            <w:pPr>
              <w:spacing w:after="0" w:line="240" w:lineRule="auto"/>
            </w:pPr>
            <w:r>
              <w:rPr>
                <w:sz w:val="19"/>
              </w:rPr>
              <w:t>Bed bump</w:t>
            </w:r>
          </w:p>
        </w:tc>
        <w:tc>
          <w:tcPr>
            <w:tcW w:w="1285" w:type="dxa"/>
          </w:tcPr>
          <w:p w14:paraId="5AB58090" w14:textId="77777777" w:rsidR="00436F65" w:rsidRDefault="004D7BC8">
            <w:pPr>
              <w:spacing w:after="0" w:line="240" w:lineRule="auto"/>
            </w:pPr>
            <w:r>
              <w:rPr>
                <w:sz w:val="19"/>
              </w:rPr>
              <w:t>40 of 40</w:t>
            </w:r>
          </w:p>
        </w:tc>
        <w:tc>
          <w:tcPr>
            <w:tcW w:w="2254" w:type="dxa"/>
          </w:tcPr>
          <w:p w14:paraId="001205AF" w14:textId="77777777" w:rsidR="00436F65" w:rsidRDefault="004D7BC8">
            <w:pPr>
              <w:spacing w:after="0" w:line="240" w:lineRule="auto"/>
            </w:pPr>
            <w:r>
              <w:rPr>
                <w:sz w:val="19"/>
              </w:rPr>
              <w:t>0.087</w:t>
            </w:r>
          </w:p>
        </w:tc>
        <w:tc>
          <w:tcPr>
            <w:tcW w:w="1841" w:type="dxa"/>
          </w:tcPr>
          <w:p w14:paraId="4E70B73B" w14:textId="77777777" w:rsidR="00436F65" w:rsidRDefault="004D7BC8">
            <w:pPr>
              <w:spacing w:after="0" w:line="240" w:lineRule="auto"/>
            </w:pPr>
            <w:r>
              <w:rPr>
                <w:sz w:val="19"/>
              </w:rPr>
              <w:t>0.5</w:t>
            </w:r>
          </w:p>
        </w:tc>
        <w:tc>
          <w:tcPr>
            <w:tcW w:w="1511" w:type="dxa"/>
          </w:tcPr>
          <w:p w14:paraId="5532362A" w14:textId="77777777" w:rsidR="00436F65" w:rsidRDefault="004D7BC8">
            <w:pPr>
              <w:spacing w:after="0" w:line="240" w:lineRule="auto"/>
            </w:pPr>
            <w:r>
              <w:rPr>
                <w:sz w:val="19"/>
              </w:rPr>
              <w:t>80</w:t>
            </w:r>
          </w:p>
        </w:tc>
        <w:tc>
          <w:tcPr>
            <w:tcW w:w="1373" w:type="dxa"/>
          </w:tcPr>
          <w:p w14:paraId="0254C7AC" w14:textId="77777777" w:rsidR="00436F65" w:rsidRDefault="004D7BC8">
            <w:pPr>
              <w:spacing w:after="0" w:line="240" w:lineRule="auto"/>
            </w:pPr>
            <w:r>
              <w:rPr>
                <w:sz w:val="19"/>
              </w:rPr>
              <w:t>Accelerometer</w:t>
            </w:r>
          </w:p>
        </w:tc>
      </w:tr>
    </w:tbl>
    <w:p w14:paraId="11D96BD7" w14:textId="77777777" w:rsidR="00436F65" w:rsidRDefault="004D7BC8">
      <w:pPr>
        <w:spacing w:before="160"/>
      </w:pPr>
      <w:r>
        <w:t>The default thresholds are 0.030 g and 3.0 °/s. The bed bump shows why both sensors are used: it barely rotates the hand, so only the accelerometer catches it.</w:t>
      </w:r>
    </w:p>
    <w:p w14:paraId="5D0AC673" w14:textId="77777777" w:rsidR="00436F65" w:rsidRDefault="004D7BC8">
      <w:pPr>
        <w:pStyle w:val="Heading2"/>
      </w:pPr>
      <w:bookmarkStart w:id="42" w:name="sec_other_simulated_checks"/>
      <w:r>
        <w:lastRenderedPageBreak/>
        <w:t>Other simulated checks</w:t>
      </w:r>
      <w:bookmarkEnd w:id="42"/>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4639"/>
        <w:gridCol w:w="4999"/>
      </w:tblGrid>
      <w:tr w:rsidR="00436F65" w14:paraId="126F30A3" w14:textId="77777777">
        <w:trPr>
          <w:cantSplit/>
          <w:tblHeader/>
          <w:jc w:val="center"/>
        </w:trPr>
        <w:tc>
          <w:tcPr>
            <w:tcW w:w="4639" w:type="dxa"/>
            <w:tcBorders>
              <w:bottom w:val="single" w:sz="6" w:space="0" w:color="9AA3AE"/>
            </w:tcBorders>
            <w:shd w:val="clear" w:color="auto" w:fill="E4EDF8"/>
            <w:vAlign w:val="bottom"/>
          </w:tcPr>
          <w:p w14:paraId="016C12F1" w14:textId="77777777" w:rsidR="00436F65" w:rsidRDefault="004D7BC8">
            <w:pPr>
              <w:keepNext/>
              <w:spacing w:after="0" w:line="240" w:lineRule="auto"/>
            </w:pPr>
            <w:r>
              <w:rPr>
                <w:b/>
                <w:color w:val="1B2A41"/>
                <w:sz w:val="19"/>
              </w:rPr>
              <w:t>Test</w:t>
            </w:r>
          </w:p>
        </w:tc>
        <w:tc>
          <w:tcPr>
            <w:tcW w:w="4999" w:type="dxa"/>
            <w:tcBorders>
              <w:bottom w:val="single" w:sz="6" w:space="0" w:color="9AA3AE"/>
            </w:tcBorders>
            <w:shd w:val="clear" w:color="auto" w:fill="E4EDF8"/>
            <w:vAlign w:val="bottom"/>
          </w:tcPr>
          <w:p w14:paraId="2A1F6B96" w14:textId="77777777" w:rsidR="00436F65" w:rsidRDefault="004D7BC8">
            <w:pPr>
              <w:keepNext/>
              <w:spacing w:after="0" w:line="240" w:lineRule="auto"/>
            </w:pPr>
            <w:r>
              <w:rPr>
                <w:b/>
                <w:color w:val="1B2A41"/>
                <w:sz w:val="19"/>
              </w:rPr>
              <w:t>Result</w:t>
            </w:r>
          </w:p>
        </w:tc>
      </w:tr>
      <w:tr w:rsidR="00436F65" w14:paraId="05FFDB38" w14:textId="77777777">
        <w:trPr>
          <w:cantSplit/>
          <w:jc w:val="center"/>
        </w:trPr>
        <w:tc>
          <w:tcPr>
            <w:tcW w:w="4639" w:type="dxa"/>
          </w:tcPr>
          <w:p w14:paraId="4EA9A5B5" w14:textId="77777777" w:rsidR="00436F65" w:rsidRDefault="004D7BC8">
            <w:pPr>
              <w:keepNext/>
              <w:spacing w:after="0" w:line="240" w:lineRule="auto"/>
            </w:pPr>
            <w:r>
              <w:rPr>
                <w:sz w:val="19"/>
              </w:rPr>
              <w:t>Still hand, 40 runs of 60 s</w:t>
            </w:r>
          </w:p>
        </w:tc>
        <w:tc>
          <w:tcPr>
            <w:tcW w:w="4999" w:type="dxa"/>
          </w:tcPr>
          <w:p w14:paraId="5D46F3B2" w14:textId="77777777" w:rsidR="00436F65" w:rsidRDefault="004D7BC8">
            <w:pPr>
              <w:keepNext/>
              <w:spacing w:after="0" w:line="240" w:lineRule="auto"/>
            </w:pPr>
            <w:r>
              <w:rPr>
                <w:sz w:val="19"/>
              </w:rPr>
              <w:t>No false alerts. Resting values peaked at 0.009 g and 0.18 °/s</w:t>
            </w:r>
          </w:p>
        </w:tc>
      </w:tr>
      <w:tr w:rsidR="00436F65" w14:paraId="15995C3B" w14:textId="77777777">
        <w:trPr>
          <w:cantSplit/>
          <w:jc w:val="center"/>
        </w:trPr>
        <w:tc>
          <w:tcPr>
            <w:tcW w:w="4639" w:type="dxa"/>
          </w:tcPr>
          <w:p w14:paraId="4389A7DE" w14:textId="77777777" w:rsidR="00436F65" w:rsidRDefault="004D7BC8">
            <w:pPr>
              <w:spacing w:after="0" w:line="240" w:lineRule="auto"/>
            </w:pPr>
            <w:r>
              <w:rPr>
                <w:sz w:val="19"/>
              </w:rPr>
              <w:t>Faint finger flex with the rotation threshold lowered to 1.0 °/s</w:t>
            </w:r>
          </w:p>
        </w:tc>
        <w:tc>
          <w:tcPr>
            <w:tcW w:w="4999" w:type="dxa"/>
          </w:tcPr>
          <w:p w14:paraId="12F9D627" w14:textId="77777777" w:rsidR="00436F65" w:rsidRDefault="004D7BC8">
            <w:pPr>
              <w:spacing w:after="0" w:line="240" w:lineRule="auto"/>
            </w:pPr>
            <w:r>
              <w:rPr>
                <w:sz w:val="19"/>
              </w:rPr>
              <w:t>Detected in 40 of 40 runs, with no false alerts in 40 still runs of 60 s</w:t>
            </w:r>
          </w:p>
        </w:tc>
      </w:tr>
      <w:tr w:rsidR="00436F65" w14:paraId="24A1461C" w14:textId="77777777">
        <w:trPr>
          <w:cantSplit/>
          <w:jc w:val="center"/>
        </w:trPr>
        <w:tc>
          <w:tcPr>
            <w:tcW w:w="4639" w:type="dxa"/>
          </w:tcPr>
          <w:p w14:paraId="3773F08B" w14:textId="77777777" w:rsidR="00436F65" w:rsidRDefault="004D7BC8">
            <w:pPr>
              <w:spacing w:after="0" w:line="240" w:lineRule="auto"/>
            </w:pPr>
            <w:r>
              <w:rPr>
                <w:sz w:val="19"/>
              </w:rPr>
              <w:t>Acceleration threshold lowered to 0.005 g, still hand</w:t>
            </w:r>
          </w:p>
        </w:tc>
        <w:tc>
          <w:tcPr>
            <w:tcW w:w="4999" w:type="dxa"/>
          </w:tcPr>
          <w:p w14:paraId="75DFC54E" w14:textId="77777777" w:rsidR="00436F65" w:rsidRDefault="004D7BC8">
            <w:pPr>
              <w:spacing w:after="0" w:line="240" w:lineRule="auto"/>
            </w:pPr>
            <w:r>
              <w:rPr>
                <w:sz w:val="19"/>
              </w:rPr>
              <w:t>10 false alerts across 10 runs of 30 s</w:t>
            </w:r>
          </w:p>
        </w:tc>
      </w:tr>
      <w:tr w:rsidR="00436F65" w14:paraId="4E746FAA" w14:textId="77777777">
        <w:trPr>
          <w:cantSplit/>
          <w:jc w:val="center"/>
        </w:trPr>
        <w:tc>
          <w:tcPr>
            <w:tcW w:w="4639" w:type="dxa"/>
          </w:tcPr>
          <w:p w14:paraId="5A0B74EA" w14:textId="77777777" w:rsidR="00436F65" w:rsidRDefault="004D7BC8">
            <w:pPr>
              <w:spacing w:after="0" w:line="240" w:lineRule="auto"/>
            </w:pPr>
            <w:r>
              <w:rPr>
                <w:sz w:val="19"/>
              </w:rPr>
              <w:t>Sensor noise raised to 8 times typical, default thresholds</w:t>
            </w:r>
          </w:p>
        </w:tc>
        <w:tc>
          <w:tcPr>
            <w:tcW w:w="4999" w:type="dxa"/>
          </w:tcPr>
          <w:p w14:paraId="04911F8F" w14:textId="77777777" w:rsidR="00436F65" w:rsidRDefault="004D7BC8">
            <w:pPr>
              <w:spacing w:after="0" w:line="240" w:lineRule="auto"/>
            </w:pPr>
            <w:r>
              <w:rPr>
                <w:sz w:val="19"/>
              </w:rPr>
              <w:t>10 false alerts across 10 runs of 30 s</w:t>
            </w:r>
          </w:p>
        </w:tc>
      </w:tr>
      <w:tr w:rsidR="00436F65" w14:paraId="1D765825" w14:textId="77777777">
        <w:trPr>
          <w:cantSplit/>
          <w:jc w:val="center"/>
        </w:trPr>
        <w:tc>
          <w:tcPr>
            <w:tcW w:w="4639" w:type="dxa"/>
          </w:tcPr>
          <w:p w14:paraId="63ECA7DE" w14:textId="77777777" w:rsidR="00436F65" w:rsidRDefault="004D7BC8">
            <w:pPr>
              <w:spacing w:after="0" w:line="240" w:lineRule="auto"/>
            </w:pPr>
            <w:r>
              <w:rPr>
                <w:sz w:val="19"/>
              </w:rPr>
              <w:t>Hand tilted 30° and held there</w:t>
            </w:r>
          </w:p>
        </w:tc>
        <w:tc>
          <w:tcPr>
            <w:tcW w:w="4999" w:type="dxa"/>
          </w:tcPr>
          <w:p w14:paraId="08F0EB0F" w14:textId="77777777" w:rsidR="00436F65" w:rsidRDefault="004D7BC8">
            <w:pPr>
              <w:spacing w:after="0" w:line="240" w:lineRule="auto"/>
            </w:pPr>
            <w:r>
              <w:rPr>
                <w:sz w:val="19"/>
              </w:rPr>
              <w:t>One alert during the tilt, then back to monitoring while still tilted</w:t>
            </w:r>
          </w:p>
        </w:tc>
      </w:tr>
      <w:tr w:rsidR="00436F65" w14:paraId="0D92FE10" w14:textId="77777777">
        <w:trPr>
          <w:cantSplit/>
          <w:jc w:val="center"/>
        </w:trPr>
        <w:tc>
          <w:tcPr>
            <w:tcW w:w="4639" w:type="dxa"/>
          </w:tcPr>
          <w:p w14:paraId="60205809" w14:textId="77777777" w:rsidR="00436F65" w:rsidRDefault="004D7BC8">
            <w:pPr>
              <w:spacing w:after="0" w:line="240" w:lineRule="auto"/>
            </w:pPr>
            <w:r>
              <w:rPr>
                <w:sz w:val="19"/>
              </w:rPr>
              <w:t>Movement during a care pause</w:t>
            </w:r>
          </w:p>
        </w:tc>
        <w:tc>
          <w:tcPr>
            <w:tcW w:w="4999" w:type="dxa"/>
          </w:tcPr>
          <w:p w14:paraId="53DE2DE1" w14:textId="77777777" w:rsidR="00436F65" w:rsidRDefault="004D7BC8">
            <w:pPr>
              <w:spacing w:after="0" w:line="240" w:lineRule="auto"/>
            </w:pPr>
            <w:r>
              <w:rPr>
                <w:sz w:val="19"/>
              </w:rPr>
              <w:t>Ignored</w:t>
            </w:r>
          </w:p>
        </w:tc>
      </w:tr>
      <w:tr w:rsidR="00436F65" w14:paraId="02CCE537" w14:textId="77777777">
        <w:trPr>
          <w:cantSplit/>
          <w:jc w:val="center"/>
        </w:trPr>
        <w:tc>
          <w:tcPr>
            <w:tcW w:w="4639" w:type="dxa"/>
          </w:tcPr>
          <w:p w14:paraId="5B295FD0" w14:textId="77777777" w:rsidR="00436F65" w:rsidRDefault="004D7BC8">
            <w:pPr>
              <w:spacing w:after="0" w:line="240" w:lineRule="auto"/>
            </w:pPr>
            <w:r>
              <w:rPr>
                <w:sz w:val="19"/>
              </w:rPr>
              <w:t>Movement after resuming with the button</w:t>
            </w:r>
          </w:p>
        </w:tc>
        <w:tc>
          <w:tcPr>
            <w:tcW w:w="4999" w:type="dxa"/>
          </w:tcPr>
          <w:p w14:paraId="5D4D8AA6" w14:textId="77777777" w:rsidR="00436F65" w:rsidRDefault="004D7BC8">
            <w:pPr>
              <w:spacing w:after="0" w:line="240" w:lineRule="auto"/>
            </w:pPr>
            <w:r>
              <w:rPr>
                <w:sz w:val="19"/>
              </w:rPr>
              <w:t>Detected</w:t>
            </w:r>
          </w:p>
        </w:tc>
      </w:tr>
      <w:tr w:rsidR="00436F65" w14:paraId="2DBB6FDA" w14:textId="77777777">
        <w:trPr>
          <w:cantSplit/>
          <w:jc w:val="center"/>
        </w:trPr>
        <w:tc>
          <w:tcPr>
            <w:tcW w:w="4639" w:type="dxa"/>
          </w:tcPr>
          <w:p w14:paraId="09821978" w14:textId="77777777" w:rsidR="00436F65" w:rsidRDefault="004D7BC8">
            <w:pPr>
              <w:spacing w:after="0" w:line="240" w:lineRule="auto"/>
            </w:pPr>
            <w:r>
              <w:rPr>
                <w:sz w:val="19"/>
              </w:rPr>
              <w:t>Care pause left to run out</w:t>
            </w:r>
          </w:p>
        </w:tc>
        <w:tc>
          <w:tcPr>
            <w:tcW w:w="4999" w:type="dxa"/>
          </w:tcPr>
          <w:p w14:paraId="5F17C3B2" w14:textId="77777777" w:rsidR="00436F65" w:rsidRDefault="004D7BC8">
            <w:pPr>
              <w:spacing w:after="0" w:line="240" w:lineRule="auto"/>
            </w:pPr>
            <w:r>
              <w:rPr>
                <w:sz w:val="19"/>
              </w:rPr>
              <w:t>Monitoring resumed and the next movement was detected</w:t>
            </w:r>
          </w:p>
        </w:tc>
      </w:tr>
      <w:tr w:rsidR="00436F65" w14:paraId="677AA710" w14:textId="77777777">
        <w:trPr>
          <w:cantSplit/>
          <w:jc w:val="center"/>
        </w:trPr>
        <w:tc>
          <w:tcPr>
            <w:tcW w:w="4639" w:type="dxa"/>
          </w:tcPr>
          <w:p w14:paraId="0ABED3D8" w14:textId="77777777" w:rsidR="00436F65" w:rsidRDefault="004D7BC8">
            <w:pPr>
              <w:keepNext/>
              <w:spacing w:after="0" w:line="240" w:lineRule="auto"/>
            </w:pPr>
            <w:r>
              <w:rPr>
                <w:sz w:val="19"/>
              </w:rPr>
              <w:t>Calibration with a still hand</w:t>
            </w:r>
          </w:p>
        </w:tc>
        <w:tc>
          <w:tcPr>
            <w:tcW w:w="4999" w:type="dxa"/>
          </w:tcPr>
          <w:p w14:paraId="55D1AA2F" w14:textId="77777777" w:rsidR="00436F65" w:rsidRDefault="004D7BC8">
            <w:pPr>
              <w:keepNext/>
              <w:spacing w:after="0" w:line="240" w:lineRule="auto"/>
            </w:pPr>
            <w:r>
              <w:rPr>
                <w:sz w:val="19"/>
              </w:rPr>
              <w:t>Finished in 2.0 s</w:t>
            </w:r>
          </w:p>
        </w:tc>
      </w:tr>
      <w:tr w:rsidR="00436F65" w14:paraId="3F6FEE94" w14:textId="77777777">
        <w:trPr>
          <w:cantSplit/>
          <w:jc w:val="center"/>
        </w:trPr>
        <w:tc>
          <w:tcPr>
            <w:tcW w:w="4639" w:type="dxa"/>
          </w:tcPr>
          <w:p w14:paraId="6767F06B" w14:textId="77777777" w:rsidR="00436F65" w:rsidRDefault="004D7BC8">
            <w:pPr>
              <w:spacing w:after="0" w:line="240" w:lineRule="auto"/>
            </w:pPr>
            <w:r>
              <w:rPr>
                <w:sz w:val="19"/>
              </w:rPr>
              <w:t>Hand moved during calibration</w:t>
            </w:r>
          </w:p>
        </w:tc>
        <w:tc>
          <w:tcPr>
            <w:tcW w:w="4999" w:type="dxa"/>
          </w:tcPr>
          <w:p w14:paraId="197F3062" w14:textId="77777777" w:rsidR="00436F65" w:rsidRDefault="004D7BC8">
            <w:pPr>
              <w:spacing w:after="0" w:line="240" w:lineRule="auto"/>
            </w:pPr>
            <w:r>
              <w:rPr>
                <w:sz w:val="19"/>
              </w:rPr>
              <w:t>Calibration restarted and finished at 4.0 s</w:t>
            </w:r>
          </w:p>
        </w:tc>
      </w:tr>
    </w:tbl>
    <w:p w14:paraId="4420687A" w14:textId="77777777" w:rsidR="00436F65" w:rsidRDefault="004D7BC8">
      <w:pPr>
        <w:pStyle w:val="Heading2"/>
      </w:pPr>
      <w:bookmarkStart w:id="43" w:name="sec_demo_page"/>
      <w:r>
        <w:t>Demo page</w:t>
      </w:r>
      <w:bookmarkEnd w:id="43"/>
    </w:p>
    <w:p w14:paraId="2A54D974" w14:textId="77777777" w:rsidR="00436F65" w:rsidRDefault="004D7BC8">
      <w:r>
        <w:t>The page was loaded in a headless browser at widths of 1280 px and 400 px. There were no script errors and no sideways scrolling. Alerts, the care pause, chart tooltips and dragging the hand all worked.</w:t>
      </w:r>
    </w:p>
    <w:p w14:paraId="1426F569" w14:textId="77777777" w:rsidR="00436F65" w:rsidRDefault="004D7BC8">
      <w:pPr>
        <w:pStyle w:val="Heading2"/>
      </w:pPr>
      <w:bookmarkStart w:id="44" w:name="sec_not_yet_tested"/>
      <w:r>
        <w:t>Not yet tested</w:t>
      </w:r>
      <w:bookmarkEnd w:id="44"/>
    </w:p>
    <w:p w14:paraId="35A16E73" w14:textId="77777777" w:rsidR="00436F65" w:rsidRDefault="004D7BC8">
      <w:pPr>
        <w:numPr>
          <w:ilvl w:val="0"/>
          <w:numId w:val="20"/>
        </w:numPr>
        <w:spacing w:after="40"/>
      </w:pPr>
      <w:r>
        <w:t>The program running on a real Arduino with a real IMU sensor.</w:t>
      </w:r>
    </w:p>
    <w:p w14:paraId="0D16F930" w14:textId="77777777" w:rsidR="00436F65" w:rsidRDefault="004D7BC8">
      <w:pPr>
        <w:numPr>
          <w:ilvl w:val="0"/>
          <w:numId w:val="20"/>
        </w:numPr>
        <w:spacing w:after="40"/>
      </w:pPr>
      <w:r>
        <w:t>The thresholds against real sensor noise and real hand movements.</w:t>
      </w:r>
    </w:p>
    <w:p w14:paraId="45625DE2" w14:textId="77777777" w:rsidR="00436F65" w:rsidRDefault="004D7BC8">
      <w:pPr>
        <w:numPr>
          <w:ilvl w:val="0"/>
          <w:numId w:val="20"/>
        </w:numPr>
        <w:spacing w:after="40"/>
      </w:pPr>
      <w:r>
        <w:t>The USB link between the demo page and a real board.</w:t>
      </w:r>
    </w:p>
    <w:p w14:paraId="69B890D3" w14:textId="77777777" w:rsidR="00436F65" w:rsidRDefault="004D7BC8">
      <w:pPr>
        <w:numPr>
          <w:ilvl w:val="0"/>
          <w:numId w:val="20"/>
        </w:numPr>
        <w:spacing w:after="40"/>
      </w:pPr>
      <w:r>
        <w:t>A second IMU sensor on a finger.</w:t>
      </w:r>
    </w:p>
    <w:p w14:paraId="6898D3CE" w14:textId="77777777" w:rsidR="00436F65" w:rsidRDefault="004D7BC8">
      <w:pPr>
        <w:numPr>
          <w:ilvl w:val="0"/>
          <w:numId w:val="20"/>
        </w:numPr>
      </w:pPr>
      <w:r>
        <w:t>Long continuous running, battery power, and use on a person.</w:t>
      </w:r>
    </w:p>
    <w:p w14:paraId="4A0267EB" w14:textId="77777777" w:rsidR="00436F65" w:rsidRDefault="004D7BC8">
      <w:pPr>
        <w:pStyle w:val="Heading1"/>
      </w:pPr>
      <w:bookmarkStart w:id="45" w:name="sec_limitations_and_safety"/>
      <w:r>
        <w:t>Limitations and safety</w:t>
      </w:r>
      <w:bookmarkEnd w:id="45"/>
    </w:p>
    <w:p w14:paraId="5959734B" w14:textId="77777777" w:rsidR="00436F65" w:rsidRDefault="004D7BC8">
      <w:r>
        <w:t>The glove is a student prototype that detects motion. It is not a medical device and must not be relied on for patient care.</w:t>
      </w:r>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335"/>
        <w:gridCol w:w="4372"/>
        <w:gridCol w:w="2931"/>
      </w:tblGrid>
      <w:tr w:rsidR="00436F65" w14:paraId="305853E0" w14:textId="77777777">
        <w:trPr>
          <w:cantSplit/>
          <w:tblHeader/>
          <w:jc w:val="center"/>
        </w:trPr>
        <w:tc>
          <w:tcPr>
            <w:tcW w:w="2335" w:type="dxa"/>
            <w:tcBorders>
              <w:bottom w:val="single" w:sz="6" w:space="0" w:color="9AA3AE"/>
            </w:tcBorders>
            <w:shd w:val="clear" w:color="auto" w:fill="E4EDF8"/>
            <w:vAlign w:val="bottom"/>
          </w:tcPr>
          <w:p w14:paraId="57A8E4AD" w14:textId="77777777" w:rsidR="00436F65" w:rsidRDefault="004D7BC8">
            <w:pPr>
              <w:keepNext/>
              <w:spacing w:after="0" w:line="240" w:lineRule="auto"/>
            </w:pPr>
            <w:r>
              <w:rPr>
                <w:b/>
                <w:color w:val="1B2A41"/>
                <w:sz w:val="19"/>
              </w:rPr>
              <w:t>Limitation</w:t>
            </w:r>
          </w:p>
        </w:tc>
        <w:tc>
          <w:tcPr>
            <w:tcW w:w="4372" w:type="dxa"/>
            <w:tcBorders>
              <w:bottom w:val="single" w:sz="6" w:space="0" w:color="9AA3AE"/>
            </w:tcBorders>
            <w:shd w:val="clear" w:color="auto" w:fill="E4EDF8"/>
            <w:vAlign w:val="bottom"/>
          </w:tcPr>
          <w:p w14:paraId="0559B84A" w14:textId="77777777" w:rsidR="00436F65" w:rsidRDefault="004D7BC8">
            <w:pPr>
              <w:keepNext/>
              <w:spacing w:after="0" w:line="240" w:lineRule="auto"/>
            </w:pPr>
            <w:r>
              <w:rPr>
                <w:b/>
                <w:color w:val="1B2A41"/>
                <w:sz w:val="19"/>
              </w:rPr>
              <w:t>Why</w:t>
            </w:r>
          </w:p>
        </w:tc>
        <w:tc>
          <w:tcPr>
            <w:tcW w:w="2931" w:type="dxa"/>
            <w:tcBorders>
              <w:bottom w:val="single" w:sz="6" w:space="0" w:color="9AA3AE"/>
            </w:tcBorders>
            <w:shd w:val="clear" w:color="auto" w:fill="E4EDF8"/>
            <w:vAlign w:val="bottom"/>
          </w:tcPr>
          <w:p w14:paraId="5DFF9086" w14:textId="77777777" w:rsidR="00436F65" w:rsidRDefault="004D7BC8">
            <w:pPr>
              <w:keepNext/>
              <w:spacing w:after="0" w:line="240" w:lineRule="auto"/>
            </w:pPr>
            <w:r>
              <w:rPr>
                <w:b/>
                <w:color w:val="1B2A41"/>
                <w:sz w:val="19"/>
              </w:rPr>
              <w:t>What helps</w:t>
            </w:r>
          </w:p>
        </w:tc>
      </w:tr>
      <w:tr w:rsidR="00436F65" w14:paraId="05B6A086" w14:textId="77777777">
        <w:trPr>
          <w:cantSplit/>
          <w:jc w:val="center"/>
        </w:trPr>
        <w:tc>
          <w:tcPr>
            <w:tcW w:w="2335" w:type="dxa"/>
          </w:tcPr>
          <w:p w14:paraId="47968121" w14:textId="77777777" w:rsidR="00436F65" w:rsidRDefault="004D7BC8">
            <w:pPr>
              <w:keepNext/>
              <w:spacing w:after="0" w:line="240" w:lineRule="auto"/>
            </w:pPr>
            <w:r>
              <w:rPr>
                <w:sz w:val="19"/>
              </w:rPr>
              <w:t>It cannot tell why the hand moved</w:t>
            </w:r>
          </w:p>
        </w:tc>
        <w:tc>
          <w:tcPr>
            <w:tcW w:w="4372" w:type="dxa"/>
          </w:tcPr>
          <w:p w14:paraId="73E4B723" w14:textId="77777777" w:rsidR="00436F65" w:rsidRDefault="004D7BC8">
            <w:pPr>
              <w:keepNext/>
              <w:spacing w:after="0" w:line="240" w:lineRule="auto"/>
            </w:pPr>
            <w:r>
              <w:rPr>
                <w:sz w:val="19"/>
              </w:rPr>
              <w:t>An IMU sensor measures motion only</w:t>
            </w:r>
          </w:p>
        </w:tc>
        <w:tc>
          <w:tcPr>
            <w:tcW w:w="2931" w:type="dxa"/>
          </w:tcPr>
          <w:p w14:paraId="2852A5FD" w14:textId="77777777" w:rsidR="00436F65" w:rsidRDefault="004D7BC8">
            <w:pPr>
              <w:keepNext/>
              <w:spacing w:after="0" w:line="240" w:lineRule="auto"/>
            </w:pPr>
            <w:r>
              <w:rPr>
                <w:sz w:val="19"/>
              </w:rPr>
              <w:t>A caregiver assesses the patient after every alert</w:t>
            </w:r>
          </w:p>
        </w:tc>
      </w:tr>
      <w:tr w:rsidR="00436F65" w14:paraId="4793F9D2" w14:textId="77777777">
        <w:trPr>
          <w:cantSplit/>
          <w:jc w:val="center"/>
        </w:trPr>
        <w:tc>
          <w:tcPr>
            <w:tcW w:w="2335" w:type="dxa"/>
          </w:tcPr>
          <w:p w14:paraId="4A38DE57" w14:textId="77777777" w:rsidR="00436F65" w:rsidRDefault="004D7BC8">
            <w:pPr>
              <w:keepNext/>
              <w:spacing w:after="0" w:line="240" w:lineRule="auto"/>
            </w:pPr>
            <w:r>
              <w:rPr>
                <w:sz w:val="19"/>
              </w:rPr>
              <w:t>Small finger movements can be missed</w:t>
            </w:r>
          </w:p>
        </w:tc>
        <w:tc>
          <w:tcPr>
            <w:tcW w:w="4372" w:type="dxa"/>
          </w:tcPr>
          <w:p w14:paraId="02B68926" w14:textId="77777777" w:rsidR="00436F65" w:rsidRDefault="004D7BC8">
            <w:pPr>
              <w:keepNext/>
              <w:spacing w:after="0" w:line="240" w:lineRule="auto"/>
            </w:pPr>
            <w:r>
              <w:rPr>
                <w:sz w:val="19"/>
              </w:rPr>
              <w:t>One sensor on the back of the hand feels a finger only faintly</w:t>
            </w:r>
          </w:p>
        </w:tc>
        <w:tc>
          <w:tcPr>
            <w:tcW w:w="2931" w:type="dxa"/>
          </w:tcPr>
          <w:p w14:paraId="2FB82C9B" w14:textId="77777777" w:rsidR="00436F65" w:rsidRDefault="004D7BC8">
            <w:pPr>
              <w:keepNext/>
              <w:spacing w:after="0" w:line="240" w:lineRule="auto"/>
            </w:pPr>
            <w:r>
              <w:rPr>
                <w:sz w:val="19"/>
              </w:rPr>
              <w:t>A second IMU sensor on a finger, or lower thresholds</w:t>
            </w:r>
          </w:p>
        </w:tc>
      </w:tr>
      <w:tr w:rsidR="00436F65" w14:paraId="07BE4203" w14:textId="77777777">
        <w:trPr>
          <w:cantSplit/>
          <w:jc w:val="center"/>
        </w:trPr>
        <w:tc>
          <w:tcPr>
            <w:tcW w:w="2335" w:type="dxa"/>
          </w:tcPr>
          <w:p w14:paraId="12E3D106" w14:textId="77777777" w:rsidR="00436F65" w:rsidRDefault="004D7BC8">
            <w:pPr>
              <w:keepNext/>
              <w:spacing w:after="0" w:line="240" w:lineRule="auto"/>
            </w:pPr>
            <w:r>
              <w:rPr>
                <w:sz w:val="19"/>
              </w:rPr>
              <w:t>Outside movement trips the alert</w:t>
            </w:r>
          </w:p>
        </w:tc>
        <w:tc>
          <w:tcPr>
            <w:tcW w:w="4372" w:type="dxa"/>
          </w:tcPr>
          <w:p w14:paraId="48D67D97" w14:textId="77777777" w:rsidR="00436F65" w:rsidRDefault="004D7BC8">
            <w:pPr>
              <w:keepNext/>
              <w:spacing w:after="0" w:line="240" w:lineRule="auto"/>
            </w:pPr>
            <w:r>
              <w:rPr>
                <w:sz w:val="19"/>
              </w:rPr>
              <w:t>A bumped bed or a nurse moving the arm shakes the sensor in the same way</w:t>
            </w:r>
          </w:p>
        </w:tc>
        <w:tc>
          <w:tcPr>
            <w:tcW w:w="2931" w:type="dxa"/>
          </w:tcPr>
          <w:p w14:paraId="679CDC59" w14:textId="77777777" w:rsidR="00436F65" w:rsidRDefault="004D7BC8">
            <w:pPr>
              <w:keepNext/>
              <w:spacing w:after="0" w:line="240" w:lineRule="auto"/>
            </w:pPr>
            <w:r>
              <w:rPr>
                <w:sz w:val="19"/>
              </w:rPr>
              <w:t>The caregiver button pauses monitoring during care</w:t>
            </w:r>
          </w:p>
        </w:tc>
      </w:tr>
      <w:tr w:rsidR="00436F65" w14:paraId="3EA7DBF7" w14:textId="77777777">
        <w:trPr>
          <w:cantSplit/>
          <w:jc w:val="center"/>
        </w:trPr>
        <w:tc>
          <w:tcPr>
            <w:tcW w:w="2335" w:type="dxa"/>
          </w:tcPr>
          <w:p w14:paraId="28F73459" w14:textId="77777777" w:rsidR="00436F65" w:rsidRDefault="004D7BC8">
            <w:pPr>
              <w:keepNext/>
              <w:spacing w:after="0" w:line="240" w:lineRule="auto"/>
            </w:pPr>
            <w:r>
              <w:rPr>
                <w:sz w:val="19"/>
              </w:rPr>
              <w:t>Very slow movement can be missed</w:t>
            </w:r>
          </w:p>
        </w:tc>
        <w:tc>
          <w:tcPr>
            <w:tcW w:w="4372" w:type="dxa"/>
          </w:tcPr>
          <w:p w14:paraId="2EA00A35" w14:textId="77777777" w:rsidR="00436F65" w:rsidRDefault="004D7BC8">
            <w:pPr>
              <w:keepNext/>
              <w:spacing w:after="0" w:line="240" w:lineRule="auto"/>
            </w:pPr>
            <w:r>
              <w:rPr>
                <w:sz w:val="19"/>
              </w:rPr>
              <w:t>A turn slower than the rotation threshold also stays under the acceleration threshold</w:t>
            </w:r>
          </w:p>
        </w:tc>
        <w:tc>
          <w:tcPr>
            <w:tcW w:w="2931" w:type="dxa"/>
          </w:tcPr>
          <w:p w14:paraId="4CB45EDB" w14:textId="77777777" w:rsidR="00436F65" w:rsidRDefault="004D7BC8">
            <w:pPr>
              <w:keepNext/>
              <w:spacing w:after="0" w:line="240" w:lineRule="auto"/>
            </w:pPr>
            <w:r>
              <w:rPr>
                <w:sz w:val="19"/>
              </w:rPr>
              <w:t>A lower rotation threshold</w:t>
            </w:r>
          </w:p>
        </w:tc>
      </w:tr>
      <w:tr w:rsidR="00436F65" w14:paraId="62ECEBFF" w14:textId="77777777">
        <w:trPr>
          <w:cantSplit/>
          <w:jc w:val="center"/>
        </w:trPr>
        <w:tc>
          <w:tcPr>
            <w:tcW w:w="2335" w:type="dxa"/>
          </w:tcPr>
          <w:p w14:paraId="48AE557E" w14:textId="77777777" w:rsidR="00436F65" w:rsidRDefault="004D7BC8">
            <w:pPr>
              <w:keepNext/>
              <w:spacing w:after="0" w:line="240" w:lineRule="auto"/>
            </w:pPr>
            <w:r>
              <w:rPr>
                <w:sz w:val="19"/>
              </w:rPr>
              <w:t>Alerts are local only</w:t>
            </w:r>
          </w:p>
        </w:tc>
        <w:tc>
          <w:tcPr>
            <w:tcW w:w="4372" w:type="dxa"/>
          </w:tcPr>
          <w:p w14:paraId="6312968B" w14:textId="77777777" w:rsidR="00436F65" w:rsidRDefault="004D7BC8">
            <w:pPr>
              <w:keepNext/>
              <w:spacing w:after="0" w:line="240" w:lineRule="auto"/>
            </w:pPr>
            <w:r>
              <w:rPr>
                <w:sz w:val="19"/>
              </w:rPr>
              <w:t>The buzzer and LED are at the bedside</w:t>
            </w:r>
          </w:p>
        </w:tc>
        <w:tc>
          <w:tcPr>
            <w:tcW w:w="2931" w:type="dxa"/>
          </w:tcPr>
          <w:p w14:paraId="5B262F2E" w14:textId="77777777" w:rsidR="00436F65" w:rsidRDefault="004D7BC8">
            <w:pPr>
              <w:keepNext/>
              <w:spacing w:after="0" w:line="240" w:lineRule="auto"/>
            </w:pPr>
            <w:r>
              <w:rPr>
                <w:sz w:val="19"/>
              </w:rPr>
              <w:t>A wireless link to a nurse station</w:t>
            </w:r>
          </w:p>
        </w:tc>
      </w:tr>
      <w:tr w:rsidR="00436F65" w14:paraId="7FE41710" w14:textId="77777777">
        <w:trPr>
          <w:cantSplit/>
          <w:jc w:val="center"/>
        </w:trPr>
        <w:tc>
          <w:tcPr>
            <w:tcW w:w="2335" w:type="dxa"/>
          </w:tcPr>
          <w:p w14:paraId="3626923E" w14:textId="77777777" w:rsidR="00436F65" w:rsidRDefault="004D7BC8">
            <w:pPr>
              <w:spacing w:after="0" w:line="240" w:lineRule="auto"/>
            </w:pPr>
            <w:r>
              <w:rPr>
                <w:sz w:val="19"/>
              </w:rPr>
              <w:t>Events are not stored</w:t>
            </w:r>
          </w:p>
        </w:tc>
        <w:tc>
          <w:tcPr>
            <w:tcW w:w="4372" w:type="dxa"/>
          </w:tcPr>
          <w:p w14:paraId="00C530FD" w14:textId="77777777" w:rsidR="00436F65" w:rsidRDefault="004D7BC8">
            <w:pPr>
              <w:spacing w:after="0" w:line="240" w:lineRule="auto"/>
            </w:pPr>
            <w:r>
              <w:rPr>
                <w:sz w:val="19"/>
              </w:rPr>
              <w:t>The Arduino keeps only a count of events</w:t>
            </w:r>
          </w:p>
        </w:tc>
        <w:tc>
          <w:tcPr>
            <w:tcW w:w="2931" w:type="dxa"/>
          </w:tcPr>
          <w:p w14:paraId="27F512EF" w14:textId="77777777" w:rsidR="00436F65" w:rsidRDefault="004D7BC8">
            <w:pPr>
              <w:spacing w:after="0" w:line="240" w:lineRule="auto"/>
            </w:pPr>
            <w:r>
              <w:rPr>
                <w:sz w:val="19"/>
              </w:rPr>
              <w:t>Logging the serial output on a computer</w:t>
            </w:r>
          </w:p>
        </w:tc>
      </w:tr>
    </w:tbl>
    <w:p w14:paraId="6C55CE03" w14:textId="77777777" w:rsidR="00436F65" w:rsidRDefault="004D7BC8">
      <w:pPr>
        <w:pStyle w:val="Heading2"/>
      </w:pPr>
      <w:bookmarkStart w:id="46" w:name="sec_hardware_cautions"/>
      <w:r>
        <w:lastRenderedPageBreak/>
        <w:t>Hardware cautions</w:t>
      </w:r>
      <w:bookmarkEnd w:id="46"/>
    </w:p>
    <w:p w14:paraId="32CD41CD" w14:textId="77777777" w:rsidR="00436F65" w:rsidRDefault="004D7BC8">
      <w:pPr>
        <w:numPr>
          <w:ilvl w:val="0"/>
          <w:numId w:val="21"/>
        </w:numPr>
        <w:spacing w:after="40"/>
      </w:pPr>
      <w:r>
        <w:t>A loose glove lets the sensor shift, which reads as movement. Fix the sensor firmly.</w:t>
      </w:r>
    </w:p>
    <w:p w14:paraId="076220EE" w14:textId="77777777" w:rsidR="00436F65" w:rsidRDefault="004D7BC8">
      <w:pPr>
        <w:numPr>
          <w:ilvl w:val="0"/>
          <w:numId w:val="21"/>
        </w:numPr>
        <w:spacing w:after="40"/>
      </w:pPr>
      <w:r>
        <w:t>If the IMU sensor stops answering, the glove cannot detect anything. The sensor fault state shows this with a fast-blinking LED and a chirp.</w:t>
      </w:r>
    </w:p>
    <w:p w14:paraId="5A95FA90" w14:textId="77777777" w:rsidR="00436F65" w:rsidRDefault="004D7BC8">
      <w:pPr>
        <w:numPr>
          <w:ilvl w:val="0"/>
          <w:numId w:val="21"/>
        </w:numPr>
        <w:spacing w:after="40"/>
      </w:pPr>
      <w:r>
        <w:t>An Arduino output pin supplies only a small current. Check the buzzer's rated current before wiring it straight to pin D8. A larger buzzer needs a transistor.</w:t>
      </w:r>
    </w:p>
    <w:p w14:paraId="46BA57AE" w14:textId="77777777" w:rsidR="00436F65" w:rsidRDefault="004D7BC8">
      <w:pPr>
        <w:numPr>
          <w:ilvl w:val="0"/>
          <w:numId w:val="21"/>
        </w:numPr>
      </w:pPr>
      <w:r>
        <w:t>Wires worn by a patient must be insulated, secured and kept clear of other medical equipment.</w:t>
      </w:r>
    </w:p>
    <w:p w14:paraId="75C2813B" w14:textId="77777777" w:rsidR="00436F65" w:rsidRDefault="004D7BC8">
      <w:r>
        <w:t>Real clinical use would need controlled testing, validated detection accuracy, proper alarm handling and a medical safety evaluation.</w:t>
      </w:r>
    </w:p>
    <w:p w14:paraId="41E4982A" w14:textId="77777777" w:rsidR="00436F65" w:rsidRDefault="004D7BC8">
      <w:pPr>
        <w:pStyle w:val="Heading1"/>
      </w:pPr>
      <w:bookmarkStart w:id="47" w:name="sec_future_improvements"/>
      <w:r>
        <w:t>Future improvements</w:t>
      </w:r>
      <w:bookmarkEnd w:id="47"/>
    </w:p>
    <w:p w14:paraId="79AE541A" w14:textId="77777777" w:rsidR="00436F65" w:rsidRDefault="004D7BC8">
      <w:r>
        <w:t>The first step is to build the glove and tune the thresholds on real hardware. The rest extend what it can do.</w:t>
      </w:r>
    </w:p>
    <w:p w14:paraId="2FDD6946" w14:textId="77777777" w:rsidR="00436F65" w:rsidRDefault="004D7BC8">
      <w:pPr>
        <w:numPr>
          <w:ilvl w:val="0"/>
          <w:numId w:val="22"/>
        </w:numPr>
        <w:spacing w:after="40"/>
      </w:pPr>
      <w:r>
        <w:t>Build and test on real hardware, and replace the simulated results with measured ones.</w:t>
      </w:r>
    </w:p>
    <w:p w14:paraId="5C1C77C6" w14:textId="77777777" w:rsidR="00436F65" w:rsidRDefault="004D7BC8">
      <w:pPr>
        <w:numPr>
          <w:ilvl w:val="0"/>
          <w:numId w:val="22"/>
        </w:numPr>
        <w:spacing w:after="40"/>
      </w:pPr>
      <w:r>
        <w:t>Add IMU sensors on the fingers to catch small finger movements.</w:t>
      </w:r>
    </w:p>
    <w:p w14:paraId="4B2BBC7F" w14:textId="77777777" w:rsidR="00436F65" w:rsidRDefault="004D7BC8">
      <w:pPr>
        <w:numPr>
          <w:ilvl w:val="0"/>
          <w:numId w:val="22"/>
        </w:numPr>
        <w:spacing w:after="40"/>
      </w:pPr>
      <w:r>
        <w:t>Report the hand's orientation, as roll and pitch angles, from the Arduino as well as movement.</w:t>
      </w:r>
    </w:p>
    <w:p w14:paraId="67EB3E9C" w14:textId="77777777" w:rsidR="00436F65" w:rsidRDefault="004D7BC8">
      <w:pPr>
        <w:numPr>
          <w:ilvl w:val="0"/>
          <w:numId w:val="22"/>
        </w:numPr>
        <w:spacing w:after="40"/>
      </w:pPr>
      <w:r>
        <w:t>Send alerts wirelessly to a nurse station or a phone.</w:t>
      </w:r>
    </w:p>
    <w:p w14:paraId="46CDC4C8" w14:textId="77777777" w:rsidR="00436F65" w:rsidRDefault="004D7BC8">
      <w:pPr>
        <w:numPr>
          <w:ilvl w:val="0"/>
          <w:numId w:val="22"/>
        </w:numPr>
        <w:spacing w:after="40"/>
      </w:pPr>
      <w:r>
        <w:t>Log every event with its time to a memory card.</w:t>
      </w:r>
    </w:p>
    <w:p w14:paraId="5F030BE3" w14:textId="77777777" w:rsidR="00436F65" w:rsidRDefault="004D7BC8">
      <w:pPr>
        <w:numPr>
          <w:ilvl w:val="0"/>
          <w:numId w:val="22"/>
        </w:numPr>
        <w:spacing w:after="40"/>
      </w:pPr>
      <w:r>
        <w:t>Run from a battery, with a low-battery warning.</w:t>
      </w:r>
    </w:p>
    <w:p w14:paraId="12EBFE80" w14:textId="77777777" w:rsidR="00436F65" w:rsidRDefault="004D7BC8">
      <w:pPr>
        <w:numPr>
          <w:ilvl w:val="0"/>
          <w:numId w:val="22"/>
        </w:numPr>
        <w:spacing w:after="40"/>
      </w:pPr>
      <w:r>
        <w:t>Add a reference sensor on the bed frame to tell a bumped bed from a moving hand.</w:t>
      </w:r>
    </w:p>
    <w:p w14:paraId="028F31B8" w14:textId="77777777" w:rsidR="00436F65" w:rsidRDefault="004D7BC8">
      <w:pPr>
        <w:numPr>
          <w:ilvl w:val="0"/>
          <w:numId w:val="22"/>
        </w:numPr>
      </w:pPr>
      <w:r>
        <w:t>Save tuned settings in the Arduino's permanent memory so that they survive a reset.</w:t>
      </w:r>
    </w:p>
    <w:p w14:paraId="4A7322AE" w14:textId="77777777" w:rsidR="00436F65" w:rsidRDefault="004D7BC8">
      <w:pPr>
        <w:pStyle w:val="Heading1"/>
      </w:pPr>
      <w:bookmarkStart w:id="48" w:name="sec_appendix"/>
      <w:r>
        <w:t>Appendix</w:t>
      </w:r>
      <w:bookmarkEnd w:id="48"/>
    </w:p>
    <w:p w14:paraId="3E0647F4" w14:textId="77777777" w:rsidR="00436F65" w:rsidRDefault="004D7BC8">
      <w:pPr>
        <w:pStyle w:val="Heading2"/>
      </w:pPr>
      <w:bookmarkStart w:id="49" w:name="sec_pin_connections"/>
      <w:r>
        <w:t>Pin connections</w:t>
      </w:r>
      <w:bookmarkEnd w:id="49"/>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3040"/>
        <w:gridCol w:w="3262"/>
        <w:gridCol w:w="3336"/>
      </w:tblGrid>
      <w:tr w:rsidR="00436F65" w14:paraId="2E38D1FD" w14:textId="77777777">
        <w:trPr>
          <w:cantSplit/>
          <w:tblHeader/>
          <w:jc w:val="center"/>
        </w:trPr>
        <w:tc>
          <w:tcPr>
            <w:tcW w:w="3040" w:type="dxa"/>
            <w:tcBorders>
              <w:bottom w:val="single" w:sz="6" w:space="0" w:color="9AA3AE"/>
            </w:tcBorders>
            <w:shd w:val="clear" w:color="auto" w:fill="E4EDF8"/>
            <w:vAlign w:val="bottom"/>
          </w:tcPr>
          <w:p w14:paraId="120324D9" w14:textId="77777777" w:rsidR="00436F65" w:rsidRDefault="004D7BC8">
            <w:pPr>
              <w:keepNext/>
              <w:spacing w:after="0" w:line="240" w:lineRule="auto"/>
            </w:pPr>
            <w:r>
              <w:rPr>
                <w:b/>
                <w:color w:val="1B2A41"/>
                <w:sz w:val="19"/>
              </w:rPr>
              <w:t>Part</w:t>
            </w:r>
          </w:p>
        </w:tc>
        <w:tc>
          <w:tcPr>
            <w:tcW w:w="3262" w:type="dxa"/>
            <w:tcBorders>
              <w:bottom w:val="single" w:sz="6" w:space="0" w:color="9AA3AE"/>
            </w:tcBorders>
            <w:shd w:val="clear" w:color="auto" w:fill="E4EDF8"/>
            <w:vAlign w:val="bottom"/>
          </w:tcPr>
          <w:p w14:paraId="1DA95E11" w14:textId="77777777" w:rsidR="00436F65" w:rsidRDefault="004D7BC8">
            <w:pPr>
              <w:keepNext/>
              <w:spacing w:after="0" w:line="240" w:lineRule="auto"/>
            </w:pPr>
            <w:r>
              <w:rPr>
                <w:b/>
                <w:color w:val="1B2A41"/>
                <w:sz w:val="19"/>
              </w:rPr>
              <w:t>Pin on the part</w:t>
            </w:r>
          </w:p>
        </w:tc>
        <w:tc>
          <w:tcPr>
            <w:tcW w:w="3336" w:type="dxa"/>
            <w:tcBorders>
              <w:bottom w:val="single" w:sz="6" w:space="0" w:color="9AA3AE"/>
            </w:tcBorders>
            <w:shd w:val="clear" w:color="auto" w:fill="E4EDF8"/>
            <w:vAlign w:val="bottom"/>
          </w:tcPr>
          <w:p w14:paraId="058A85BA" w14:textId="77777777" w:rsidR="00436F65" w:rsidRDefault="004D7BC8">
            <w:pPr>
              <w:keepNext/>
              <w:spacing w:after="0" w:line="240" w:lineRule="auto"/>
            </w:pPr>
            <w:r>
              <w:rPr>
                <w:b/>
                <w:color w:val="1B2A41"/>
                <w:sz w:val="19"/>
              </w:rPr>
              <w:t>Arduino pin</w:t>
            </w:r>
          </w:p>
        </w:tc>
      </w:tr>
      <w:tr w:rsidR="00436F65" w14:paraId="2A9C9092" w14:textId="77777777">
        <w:trPr>
          <w:cantSplit/>
          <w:jc w:val="center"/>
        </w:trPr>
        <w:tc>
          <w:tcPr>
            <w:tcW w:w="3040" w:type="dxa"/>
          </w:tcPr>
          <w:p w14:paraId="54DCB133" w14:textId="77777777" w:rsidR="00436F65" w:rsidRDefault="004D7BC8">
            <w:pPr>
              <w:keepNext/>
              <w:spacing w:after="0" w:line="240" w:lineRule="auto"/>
            </w:pPr>
            <w:r>
              <w:rPr>
                <w:sz w:val="19"/>
              </w:rPr>
              <w:t>IMU sensor</w:t>
            </w:r>
          </w:p>
        </w:tc>
        <w:tc>
          <w:tcPr>
            <w:tcW w:w="3262" w:type="dxa"/>
          </w:tcPr>
          <w:p w14:paraId="3186C6A6" w14:textId="77777777" w:rsidR="00436F65" w:rsidRDefault="004D7BC8">
            <w:pPr>
              <w:keepNext/>
              <w:spacing w:after="0" w:line="240" w:lineRule="auto"/>
            </w:pPr>
            <w:r>
              <w:rPr>
                <w:sz w:val="19"/>
              </w:rPr>
              <w:t>VCC</w:t>
            </w:r>
          </w:p>
        </w:tc>
        <w:tc>
          <w:tcPr>
            <w:tcW w:w="3336" w:type="dxa"/>
          </w:tcPr>
          <w:p w14:paraId="1A7F8EF8" w14:textId="77777777" w:rsidR="00436F65" w:rsidRDefault="004D7BC8">
            <w:pPr>
              <w:keepNext/>
              <w:spacing w:after="0" w:line="240" w:lineRule="auto"/>
            </w:pPr>
            <w:r>
              <w:rPr>
                <w:sz w:val="19"/>
              </w:rPr>
              <w:t>5V</w:t>
            </w:r>
          </w:p>
        </w:tc>
      </w:tr>
      <w:tr w:rsidR="00436F65" w14:paraId="4CF3FAB2" w14:textId="77777777">
        <w:trPr>
          <w:cantSplit/>
          <w:jc w:val="center"/>
        </w:trPr>
        <w:tc>
          <w:tcPr>
            <w:tcW w:w="3040" w:type="dxa"/>
          </w:tcPr>
          <w:p w14:paraId="5362E7A9" w14:textId="77777777" w:rsidR="00436F65" w:rsidRDefault="004D7BC8">
            <w:pPr>
              <w:spacing w:after="0" w:line="240" w:lineRule="auto"/>
            </w:pPr>
            <w:r>
              <w:rPr>
                <w:sz w:val="19"/>
              </w:rPr>
              <w:t>IMU sensor</w:t>
            </w:r>
          </w:p>
        </w:tc>
        <w:tc>
          <w:tcPr>
            <w:tcW w:w="3262" w:type="dxa"/>
          </w:tcPr>
          <w:p w14:paraId="145E2832" w14:textId="77777777" w:rsidR="00436F65" w:rsidRDefault="004D7BC8">
            <w:pPr>
              <w:spacing w:after="0" w:line="240" w:lineRule="auto"/>
            </w:pPr>
            <w:r>
              <w:rPr>
                <w:sz w:val="19"/>
              </w:rPr>
              <w:t>GND</w:t>
            </w:r>
          </w:p>
        </w:tc>
        <w:tc>
          <w:tcPr>
            <w:tcW w:w="3336" w:type="dxa"/>
          </w:tcPr>
          <w:p w14:paraId="7B38CBEB" w14:textId="77777777" w:rsidR="00436F65" w:rsidRDefault="004D7BC8">
            <w:pPr>
              <w:spacing w:after="0" w:line="240" w:lineRule="auto"/>
            </w:pPr>
            <w:r>
              <w:rPr>
                <w:sz w:val="19"/>
              </w:rPr>
              <w:t>GND</w:t>
            </w:r>
          </w:p>
        </w:tc>
      </w:tr>
      <w:tr w:rsidR="00436F65" w14:paraId="72BCA768" w14:textId="77777777">
        <w:trPr>
          <w:cantSplit/>
          <w:jc w:val="center"/>
        </w:trPr>
        <w:tc>
          <w:tcPr>
            <w:tcW w:w="3040" w:type="dxa"/>
          </w:tcPr>
          <w:p w14:paraId="46E5501C" w14:textId="77777777" w:rsidR="00436F65" w:rsidRDefault="004D7BC8">
            <w:pPr>
              <w:spacing w:after="0" w:line="240" w:lineRule="auto"/>
            </w:pPr>
            <w:r>
              <w:rPr>
                <w:sz w:val="19"/>
              </w:rPr>
              <w:t>IMU sensor</w:t>
            </w:r>
          </w:p>
        </w:tc>
        <w:tc>
          <w:tcPr>
            <w:tcW w:w="3262" w:type="dxa"/>
          </w:tcPr>
          <w:p w14:paraId="663F2D05" w14:textId="77777777" w:rsidR="00436F65" w:rsidRDefault="004D7BC8">
            <w:pPr>
              <w:spacing w:after="0" w:line="240" w:lineRule="auto"/>
            </w:pPr>
            <w:r>
              <w:rPr>
                <w:sz w:val="19"/>
              </w:rPr>
              <w:t>SDA</w:t>
            </w:r>
          </w:p>
        </w:tc>
        <w:tc>
          <w:tcPr>
            <w:tcW w:w="3336" w:type="dxa"/>
          </w:tcPr>
          <w:p w14:paraId="20AEF368" w14:textId="77777777" w:rsidR="00436F65" w:rsidRDefault="004D7BC8">
            <w:pPr>
              <w:spacing w:after="0" w:line="240" w:lineRule="auto"/>
            </w:pPr>
            <w:r>
              <w:rPr>
                <w:sz w:val="19"/>
              </w:rPr>
              <w:t>A4</w:t>
            </w:r>
          </w:p>
        </w:tc>
      </w:tr>
      <w:tr w:rsidR="00436F65" w14:paraId="71FB017D" w14:textId="77777777">
        <w:trPr>
          <w:cantSplit/>
          <w:jc w:val="center"/>
        </w:trPr>
        <w:tc>
          <w:tcPr>
            <w:tcW w:w="3040" w:type="dxa"/>
          </w:tcPr>
          <w:p w14:paraId="4A6F3DB0" w14:textId="77777777" w:rsidR="00436F65" w:rsidRDefault="004D7BC8">
            <w:pPr>
              <w:spacing w:after="0" w:line="240" w:lineRule="auto"/>
            </w:pPr>
            <w:r>
              <w:rPr>
                <w:sz w:val="19"/>
              </w:rPr>
              <w:t>IMU sensor</w:t>
            </w:r>
          </w:p>
        </w:tc>
        <w:tc>
          <w:tcPr>
            <w:tcW w:w="3262" w:type="dxa"/>
          </w:tcPr>
          <w:p w14:paraId="289E5AFC" w14:textId="77777777" w:rsidR="00436F65" w:rsidRDefault="004D7BC8">
            <w:pPr>
              <w:spacing w:after="0" w:line="240" w:lineRule="auto"/>
            </w:pPr>
            <w:r>
              <w:rPr>
                <w:sz w:val="19"/>
              </w:rPr>
              <w:t>SCL</w:t>
            </w:r>
          </w:p>
        </w:tc>
        <w:tc>
          <w:tcPr>
            <w:tcW w:w="3336" w:type="dxa"/>
          </w:tcPr>
          <w:p w14:paraId="5E154B6A" w14:textId="77777777" w:rsidR="00436F65" w:rsidRDefault="004D7BC8">
            <w:pPr>
              <w:spacing w:after="0" w:line="240" w:lineRule="auto"/>
            </w:pPr>
            <w:r>
              <w:rPr>
                <w:sz w:val="19"/>
              </w:rPr>
              <w:t>A5</w:t>
            </w:r>
          </w:p>
        </w:tc>
      </w:tr>
      <w:tr w:rsidR="00436F65" w14:paraId="38814D9E" w14:textId="77777777">
        <w:trPr>
          <w:cantSplit/>
          <w:jc w:val="center"/>
        </w:trPr>
        <w:tc>
          <w:tcPr>
            <w:tcW w:w="3040" w:type="dxa"/>
          </w:tcPr>
          <w:p w14:paraId="45750C66" w14:textId="77777777" w:rsidR="00436F65" w:rsidRDefault="004D7BC8">
            <w:pPr>
              <w:spacing w:after="0" w:line="240" w:lineRule="auto"/>
            </w:pPr>
            <w:r>
              <w:rPr>
                <w:sz w:val="19"/>
              </w:rPr>
              <w:t>Buzzer</w:t>
            </w:r>
          </w:p>
        </w:tc>
        <w:tc>
          <w:tcPr>
            <w:tcW w:w="3262" w:type="dxa"/>
          </w:tcPr>
          <w:p w14:paraId="366985CA" w14:textId="77777777" w:rsidR="00436F65" w:rsidRDefault="004D7BC8">
            <w:pPr>
              <w:spacing w:after="0" w:line="240" w:lineRule="auto"/>
            </w:pPr>
            <w:r>
              <w:rPr>
                <w:sz w:val="19"/>
              </w:rPr>
              <w:t>+</w:t>
            </w:r>
          </w:p>
        </w:tc>
        <w:tc>
          <w:tcPr>
            <w:tcW w:w="3336" w:type="dxa"/>
          </w:tcPr>
          <w:p w14:paraId="093E5CF8" w14:textId="77777777" w:rsidR="00436F65" w:rsidRDefault="004D7BC8">
            <w:pPr>
              <w:spacing w:after="0" w:line="240" w:lineRule="auto"/>
            </w:pPr>
            <w:r>
              <w:rPr>
                <w:sz w:val="19"/>
              </w:rPr>
              <w:t>D8</w:t>
            </w:r>
          </w:p>
        </w:tc>
      </w:tr>
      <w:tr w:rsidR="00436F65" w14:paraId="57A88AD1" w14:textId="77777777">
        <w:trPr>
          <w:cantSplit/>
          <w:jc w:val="center"/>
        </w:trPr>
        <w:tc>
          <w:tcPr>
            <w:tcW w:w="3040" w:type="dxa"/>
          </w:tcPr>
          <w:p w14:paraId="538B70BA" w14:textId="77777777" w:rsidR="00436F65" w:rsidRDefault="004D7BC8">
            <w:pPr>
              <w:spacing w:after="0" w:line="240" w:lineRule="auto"/>
            </w:pPr>
            <w:r>
              <w:rPr>
                <w:sz w:val="19"/>
              </w:rPr>
              <w:t>Buzzer</w:t>
            </w:r>
          </w:p>
        </w:tc>
        <w:tc>
          <w:tcPr>
            <w:tcW w:w="3262" w:type="dxa"/>
          </w:tcPr>
          <w:p w14:paraId="2770709B" w14:textId="77777777" w:rsidR="00436F65" w:rsidRDefault="004D7BC8">
            <w:pPr>
              <w:spacing w:after="0" w:line="240" w:lineRule="auto"/>
            </w:pPr>
            <w:r>
              <w:rPr>
                <w:sz w:val="19"/>
              </w:rPr>
              <w:t>−</w:t>
            </w:r>
          </w:p>
        </w:tc>
        <w:tc>
          <w:tcPr>
            <w:tcW w:w="3336" w:type="dxa"/>
          </w:tcPr>
          <w:p w14:paraId="1F9CA667" w14:textId="77777777" w:rsidR="00436F65" w:rsidRDefault="004D7BC8">
            <w:pPr>
              <w:spacing w:after="0" w:line="240" w:lineRule="auto"/>
            </w:pPr>
            <w:r>
              <w:rPr>
                <w:sz w:val="19"/>
              </w:rPr>
              <w:t>GND</w:t>
            </w:r>
          </w:p>
        </w:tc>
      </w:tr>
      <w:tr w:rsidR="00436F65" w14:paraId="72CA9232" w14:textId="77777777">
        <w:trPr>
          <w:cantSplit/>
          <w:jc w:val="center"/>
        </w:trPr>
        <w:tc>
          <w:tcPr>
            <w:tcW w:w="3040" w:type="dxa"/>
          </w:tcPr>
          <w:p w14:paraId="77E2661D" w14:textId="77777777" w:rsidR="00436F65" w:rsidRDefault="004D7BC8">
            <w:pPr>
              <w:spacing w:after="0" w:line="240" w:lineRule="auto"/>
            </w:pPr>
            <w:r>
              <w:rPr>
                <w:sz w:val="19"/>
              </w:rPr>
              <w:t>LED (optional)</w:t>
            </w:r>
          </w:p>
        </w:tc>
        <w:tc>
          <w:tcPr>
            <w:tcW w:w="3262" w:type="dxa"/>
          </w:tcPr>
          <w:p w14:paraId="43745FD8" w14:textId="77777777" w:rsidR="00436F65" w:rsidRDefault="004D7BC8">
            <w:pPr>
              <w:spacing w:after="0" w:line="240" w:lineRule="auto"/>
            </w:pPr>
            <w:r>
              <w:rPr>
                <w:sz w:val="19"/>
              </w:rPr>
              <w:t>Anode, through a 220 Ω resistor</w:t>
            </w:r>
          </w:p>
        </w:tc>
        <w:tc>
          <w:tcPr>
            <w:tcW w:w="3336" w:type="dxa"/>
          </w:tcPr>
          <w:p w14:paraId="628DBE4E" w14:textId="77777777" w:rsidR="00436F65" w:rsidRDefault="004D7BC8">
            <w:pPr>
              <w:spacing w:after="0" w:line="240" w:lineRule="auto"/>
            </w:pPr>
            <w:r>
              <w:rPr>
                <w:sz w:val="19"/>
              </w:rPr>
              <w:t>D13</w:t>
            </w:r>
          </w:p>
        </w:tc>
      </w:tr>
      <w:tr w:rsidR="00436F65" w14:paraId="4D133F4A" w14:textId="77777777">
        <w:trPr>
          <w:cantSplit/>
          <w:jc w:val="center"/>
        </w:trPr>
        <w:tc>
          <w:tcPr>
            <w:tcW w:w="3040" w:type="dxa"/>
          </w:tcPr>
          <w:p w14:paraId="60577C87" w14:textId="77777777" w:rsidR="00436F65" w:rsidRDefault="004D7BC8">
            <w:pPr>
              <w:spacing w:after="0" w:line="240" w:lineRule="auto"/>
            </w:pPr>
            <w:r>
              <w:rPr>
                <w:sz w:val="19"/>
              </w:rPr>
              <w:t>LED (optional)</w:t>
            </w:r>
          </w:p>
        </w:tc>
        <w:tc>
          <w:tcPr>
            <w:tcW w:w="3262" w:type="dxa"/>
          </w:tcPr>
          <w:p w14:paraId="17512455" w14:textId="77777777" w:rsidR="00436F65" w:rsidRDefault="004D7BC8">
            <w:pPr>
              <w:spacing w:after="0" w:line="240" w:lineRule="auto"/>
            </w:pPr>
            <w:r>
              <w:rPr>
                <w:sz w:val="19"/>
              </w:rPr>
              <w:t>Cathode</w:t>
            </w:r>
          </w:p>
        </w:tc>
        <w:tc>
          <w:tcPr>
            <w:tcW w:w="3336" w:type="dxa"/>
          </w:tcPr>
          <w:p w14:paraId="1EEB89D4" w14:textId="77777777" w:rsidR="00436F65" w:rsidRDefault="004D7BC8">
            <w:pPr>
              <w:spacing w:after="0" w:line="240" w:lineRule="auto"/>
            </w:pPr>
            <w:r>
              <w:rPr>
                <w:sz w:val="19"/>
              </w:rPr>
              <w:t>GND</w:t>
            </w:r>
          </w:p>
        </w:tc>
      </w:tr>
      <w:tr w:rsidR="00436F65" w14:paraId="289E454B" w14:textId="77777777">
        <w:trPr>
          <w:cantSplit/>
          <w:jc w:val="center"/>
        </w:trPr>
        <w:tc>
          <w:tcPr>
            <w:tcW w:w="3040" w:type="dxa"/>
          </w:tcPr>
          <w:p w14:paraId="766FD957" w14:textId="77777777" w:rsidR="00436F65" w:rsidRDefault="004D7BC8">
            <w:pPr>
              <w:spacing w:after="0" w:line="240" w:lineRule="auto"/>
            </w:pPr>
            <w:r>
              <w:rPr>
                <w:sz w:val="19"/>
              </w:rPr>
              <w:t>Caregiver button (optional)</w:t>
            </w:r>
          </w:p>
        </w:tc>
        <w:tc>
          <w:tcPr>
            <w:tcW w:w="3262" w:type="dxa"/>
          </w:tcPr>
          <w:p w14:paraId="3BF1C82E" w14:textId="77777777" w:rsidR="00436F65" w:rsidRDefault="004D7BC8">
            <w:pPr>
              <w:spacing w:after="0" w:line="240" w:lineRule="auto"/>
            </w:pPr>
            <w:r>
              <w:rPr>
                <w:sz w:val="19"/>
              </w:rPr>
              <w:t>One leg</w:t>
            </w:r>
          </w:p>
        </w:tc>
        <w:tc>
          <w:tcPr>
            <w:tcW w:w="3336" w:type="dxa"/>
          </w:tcPr>
          <w:p w14:paraId="45996401" w14:textId="77777777" w:rsidR="00436F65" w:rsidRDefault="004D7BC8">
            <w:pPr>
              <w:spacing w:after="0" w:line="240" w:lineRule="auto"/>
            </w:pPr>
            <w:r>
              <w:rPr>
                <w:sz w:val="19"/>
              </w:rPr>
              <w:t>D2</w:t>
            </w:r>
          </w:p>
        </w:tc>
      </w:tr>
      <w:tr w:rsidR="00436F65" w14:paraId="56F08EB8" w14:textId="77777777">
        <w:trPr>
          <w:cantSplit/>
          <w:jc w:val="center"/>
        </w:trPr>
        <w:tc>
          <w:tcPr>
            <w:tcW w:w="3040" w:type="dxa"/>
          </w:tcPr>
          <w:p w14:paraId="5AD51A4C" w14:textId="77777777" w:rsidR="00436F65" w:rsidRDefault="004D7BC8">
            <w:pPr>
              <w:spacing w:after="0" w:line="240" w:lineRule="auto"/>
            </w:pPr>
            <w:r>
              <w:rPr>
                <w:sz w:val="19"/>
              </w:rPr>
              <w:t>Caregiver button (optional)</w:t>
            </w:r>
          </w:p>
        </w:tc>
        <w:tc>
          <w:tcPr>
            <w:tcW w:w="3262" w:type="dxa"/>
          </w:tcPr>
          <w:p w14:paraId="3C5EBD76" w14:textId="77777777" w:rsidR="00436F65" w:rsidRDefault="004D7BC8">
            <w:pPr>
              <w:spacing w:after="0" w:line="240" w:lineRule="auto"/>
            </w:pPr>
            <w:r>
              <w:rPr>
                <w:sz w:val="19"/>
              </w:rPr>
              <w:t>Other leg</w:t>
            </w:r>
          </w:p>
        </w:tc>
        <w:tc>
          <w:tcPr>
            <w:tcW w:w="3336" w:type="dxa"/>
          </w:tcPr>
          <w:p w14:paraId="19972845" w14:textId="77777777" w:rsidR="00436F65" w:rsidRDefault="004D7BC8">
            <w:pPr>
              <w:spacing w:after="0" w:line="240" w:lineRule="auto"/>
            </w:pPr>
            <w:r>
              <w:rPr>
                <w:sz w:val="19"/>
              </w:rPr>
              <w:t>GND</w:t>
            </w:r>
          </w:p>
        </w:tc>
      </w:tr>
      <w:tr w:rsidR="00436F65" w14:paraId="3286F75C" w14:textId="77777777">
        <w:trPr>
          <w:cantSplit/>
          <w:jc w:val="center"/>
        </w:trPr>
        <w:tc>
          <w:tcPr>
            <w:tcW w:w="3040" w:type="dxa"/>
          </w:tcPr>
          <w:p w14:paraId="65A016C3" w14:textId="77777777" w:rsidR="00436F65" w:rsidRDefault="004D7BC8">
            <w:pPr>
              <w:keepNext/>
              <w:spacing w:after="0" w:line="240" w:lineRule="auto"/>
            </w:pPr>
            <w:r>
              <w:rPr>
                <w:sz w:val="19"/>
              </w:rPr>
              <w:t>Second IMU sensor (optional)</w:t>
            </w:r>
          </w:p>
        </w:tc>
        <w:tc>
          <w:tcPr>
            <w:tcW w:w="3262" w:type="dxa"/>
          </w:tcPr>
          <w:p w14:paraId="49962296" w14:textId="77777777" w:rsidR="00436F65" w:rsidRDefault="004D7BC8">
            <w:pPr>
              <w:keepNext/>
              <w:spacing w:after="0" w:line="240" w:lineRule="auto"/>
            </w:pPr>
            <w:r>
              <w:rPr>
                <w:sz w:val="19"/>
              </w:rPr>
              <w:t>VCC, GND, SDA, SCL</w:t>
            </w:r>
          </w:p>
        </w:tc>
        <w:tc>
          <w:tcPr>
            <w:tcW w:w="3336" w:type="dxa"/>
          </w:tcPr>
          <w:p w14:paraId="1FB9B5FA" w14:textId="77777777" w:rsidR="00436F65" w:rsidRDefault="004D7BC8">
            <w:pPr>
              <w:keepNext/>
              <w:spacing w:after="0" w:line="240" w:lineRule="auto"/>
            </w:pPr>
            <w:r>
              <w:rPr>
                <w:sz w:val="19"/>
              </w:rPr>
              <w:t>Same four pins as the first</w:t>
            </w:r>
          </w:p>
        </w:tc>
      </w:tr>
      <w:tr w:rsidR="00436F65" w14:paraId="03D32DE6" w14:textId="77777777">
        <w:trPr>
          <w:cantSplit/>
          <w:jc w:val="center"/>
        </w:trPr>
        <w:tc>
          <w:tcPr>
            <w:tcW w:w="3040" w:type="dxa"/>
          </w:tcPr>
          <w:p w14:paraId="7ECC5F75" w14:textId="77777777" w:rsidR="00436F65" w:rsidRDefault="004D7BC8">
            <w:pPr>
              <w:spacing w:after="0" w:line="240" w:lineRule="auto"/>
            </w:pPr>
            <w:r>
              <w:rPr>
                <w:sz w:val="19"/>
              </w:rPr>
              <w:t>Second IMU sensor (optional)</w:t>
            </w:r>
          </w:p>
        </w:tc>
        <w:tc>
          <w:tcPr>
            <w:tcW w:w="3262" w:type="dxa"/>
          </w:tcPr>
          <w:p w14:paraId="0176FFF2" w14:textId="77777777" w:rsidR="00436F65" w:rsidRDefault="004D7BC8">
            <w:pPr>
              <w:spacing w:after="0" w:line="240" w:lineRule="auto"/>
            </w:pPr>
            <w:r>
              <w:rPr>
                <w:sz w:val="19"/>
              </w:rPr>
              <w:t>AD0</w:t>
            </w:r>
          </w:p>
        </w:tc>
        <w:tc>
          <w:tcPr>
            <w:tcW w:w="3336" w:type="dxa"/>
          </w:tcPr>
          <w:p w14:paraId="4D45A4E1" w14:textId="77777777" w:rsidR="00436F65" w:rsidRDefault="004D7BC8">
            <w:pPr>
              <w:spacing w:after="0" w:line="240" w:lineRule="auto"/>
            </w:pPr>
            <w:r>
              <w:rPr>
                <w:sz w:val="19"/>
              </w:rPr>
              <w:t>3.3V, which gives it address 0x69</w:t>
            </w:r>
          </w:p>
        </w:tc>
      </w:tr>
    </w:tbl>
    <w:p w14:paraId="57948D8C" w14:textId="77777777" w:rsidR="00436F65" w:rsidRDefault="004D7BC8">
      <w:pPr>
        <w:pStyle w:val="Heading2"/>
      </w:pPr>
      <w:bookmarkStart w:id="50" w:name="sec_constants_in_the_sketch"/>
      <w:r>
        <w:lastRenderedPageBreak/>
        <w:t>Constants in the sketch</w:t>
      </w:r>
      <w:bookmarkEnd w:id="50"/>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2818"/>
        <w:gridCol w:w="802"/>
        <w:gridCol w:w="6018"/>
      </w:tblGrid>
      <w:tr w:rsidR="00436F65" w14:paraId="707E2917" w14:textId="77777777">
        <w:trPr>
          <w:cantSplit/>
          <w:tblHeader/>
          <w:jc w:val="center"/>
        </w:trPr>
        <w:tc>
          <w:tcPr>
            <w:tcW w:w="2818" w:type="dxa"/>
            <w:tcBorders>
              <w:bottom w:val="single" w:sz="6" w:space="0" w:color="9AA3AE"/>
            </w:tcBorders>
            <w:shd w:val="clear" w:color="auto" w:fill="E4EDF8"/>
            <w:vAlign w:val="bottom"/>
          </w:tcPr>
          <w:p w14:paraId="79070827" w14:textId="77777777" w:rsidR="00436F65" w:rsidRDefault="004D7BC8">
            <w:pPr>
              <w:keepNext/>
              <w:spacing w:after="0" w:line="240" w:lineRule="auto"/>
            </w:pPr>
            <w:r>
              <w:rPr>
                <w:b/>
                <w:color w:val="1B2A41"/>
                <w:sz w:val="19"/>
              </w:rPr>
              <w:t>Constant</w:t>
            </w:r>
          </w:p>
        </w:tc>
        <w:tc>
          <w:tcPr>
            <w:tcW w:w="802" w:type="dxa"/>
            <w:tcBorders>
              <w:bottom w:val="single" w:sz="6" w:space="0" w:color="9AA3AE"/>
            </w:tcBorders>
            <w:shd w:val="clear" w:color="auto" w:fill="E4EDF8"/>
            <w:vAlign w:val="bottom"/>
          </w:tcPr>
          <w:p w14:paraId="1DD0A746" w14:textId="77777777" w:rsidR="00436F65" w:rsidRDefault="004D7BC8">
            <w:pPr>
              <w:keepNext/>
              <w:spacing w:after="0" w:line="240" w:lineRule="auto"/>
            </w:pPr>
            <w:r>
              <w:rPr>
                <w:b/>
                <w:color w:val="1B2A41"/>
                <w:sz w:val="19"/>
              </w:rPr>
              <w:t>Value</w:t>
            </w:r>
          </w:p>
        </w:tc>
        <w:tc>
          <w:tcPr>
            <w:tcW w:w="6018" w:type="dxa"/>
            <w:tcBorders>
              <w:bottom w:val="single" w:sz="6" w:space="0" w:color="9AA3AE"/>
            </w:tcBorders>
            <w:shd w:val="clear" w:color="auto" w:fill="E4EDF8"/>
            <w:vAlign w:val="bottom"/>
          </w:tcPr>
          <w:p w14:paraId="68ADD981" w14:textId="77777777" w:rsidR="00436F65" w:rsidRDefault="004D7BC8">
            <w:pPr>
              <w:keepNext/>
              <w:spacing w:after="0" w:line="240" w:lineRule="auto"/>
            </w:pPr>
            <w:r>
              <w:rPr>
                <w:b/>
                <w:color w:val="1B2A41"/>
                <w:sz w:val="19"/>
              </w:rPr>
              <w:t>Meaning</w:t>
            </w:r>
          </w:p>
        </w:tc>
      </w:tr>
      <w:tr w:rsidR="00436F65" w14:paraId="34FCF7AC" w14:textId="77777777">
        <w:trPr>
          <w:cantSplit/>
          <w:jc w:val="center"/>
        </w:trPr>
        <w:tc>
          <w:tcPr>
            <w:tcW w:w="2818" w:type="dxa"/>
          </w:tcPr>
          <w:p w14:paraId="32FB4188" w14:textId="77777777" w:rsidR="00436F65" w:rsidRDefault="004D7BC8">
            <w:pPr>
              <w:keepNext/>
              <w:spacing w:after="0" w:line="240" w:lineRule="auto"/>
            </w:pPr>
            <w:r>
              <w:rPr>
                <w:rFonts w:ascii="Consolas" w:eastAsia="Consolas" w:hAnsi="Consolas" w:cs="Consolas"/>
                <w:noProof/>
                <w:sz w:val="17"/>
                <w:shd w:val="clear" w:color="auto" w:fill="F1F3F5"/>
              </w:rPr>
              <w:t>SAMPLE_PERIOD_MS</w:t>
            </w:r>
          </w:p>
        </w:tc>
        <w:tc>
          <w:tcPr>
            <w:tcW w:w="802" w:type="dxa"/>
          </w:tcPr>
          <w:p w14:paraId="6C0DC0B7" w14:textId="77777777" w:rsidR="00436F65" w:rsidRDefault="004D7BC8">
            <w:pPr>
              <w:keepNext/>
              <w:spacing w:after="0" w:line="240" w:lineRule="auto"/>
            </w:pPr>
            <w:r>
              <w:rPr>
                <w:sz w:val="19"/>
              </w:rPr>
              <w:t>20</w:t>
            </w:r>
          </w:p>
        </w:tc>
        <w:tc>
          <w:tcPr>
            <w:tcW w:w="6018" w:type="dxa"/>
          </w:tcPr>
          <w:p w14:paraId="66A7232A" w14:textId="77777777" w:rsidR="00436F65" w:rsidRDefault="004D7BC8">
            <w:pPr>
              <w:keepNext/>
              <w:spacing w:after="0" w:line="240" w:lineRule="auto"/>
            </w:pPr>
            <w:r>
              <w:rPr>
                <w:sz w:val="19"/>
              </w:rPr>
              <w:t>Time between readings, which gives 50 readings a second</w:t>
            </w:r>
          </w:p>
        </w:tc>
      </w:tr>
      <w:tr w:rsidR="00436F65" w14:paraId="0E27A5E7" w14:textId="77777777">
        <w:trPr>
          <w:cantSplit/>
          <w:jc w:val="center"/>
        </w:trPr>
        <w:tc>
          <w:tcPr>
            <w:tcW w:w="2818" w:type="dxa"/>
          </w:tcPr>
          <w:p w14:paraId="67B64D29" w14:textId="77777777" w:rsidR="00436F65" w:rsidRDefault="004D7BC8">
            <w:pPr>
              <w:spacing w:after="0" w:line="240" w:lineRule="auto"/>
            </w:pPr>
            <w:r>
              <w:rPr>
                <w:rFonts w:ascii="Consolas" w:eastAsia="Consolas" w:hAnsi="Consolas" w:cs="Consolas"/>
                <w:noProof/>
                <w:sz w:val="17"/>
                <w:shd w:val="clear" w:color="auto" w:fill="F1F3F5"/>
              </w:rPr>
              <w:t>GRAVITY_ALPHA</w:t>
            </w:r>
          </w:p>
        </w:tc>
        <w:tc>
          <w:tcPr>
            <w:tcW w:w="802" w:type="dxa"/>
          </w:tcPr>
          <w:p w14:paraId="57BB0944" w14:textId="77777777" w:rsidR="00436F65" w:rsidRDefault="004D7BC8">
            <w:pPr>
              <w:spacing w:after="0" w:line="240" w:lineRule="auto"/>
            </w:pPr>
            <w:r>
              <w:rPr>
                <w:sz w:val="19"/>
              </w:rPr>
              <w:t>0.04</w:t>
            </w:r>
          </w:p>
        </w:tc>
        <w:tc>
          <w:tcPr>
            <w:tcW w:w="6018" w:type="dxa"/>
          </w:tcPr>
          <w:p w14:paraId="3D5F5AB5" w14:textId="77777777" w:rsidR="00436F65" w:rsidRDefault="004D7BC8">
            <w:pPr>
              <w:spacing w:after="0" w:line="240" w:lineRule="auto"/>
            </w:pPr>
            <w:r>
              <w:rPr>
                <w:sz w:val="19"/>
              </w:rPr>
              <w:t>Share of each new reading blended into the gravity estimate</w:t>
            </w:r>
          </w:p>
        </w:tc>
      </w:tr>
      <w:tr w:rsidR="00436F65" w14:paraId="2C019DC0" w14:textId="77777777">
        <w:trPr>
          <w:cantSplit/>
          <w:jc w:val="center"/>
        </w:trPr>
        <w:tc>
          <w:tcPr>
            <w:tcW w:w="2818" w:type="dxa"/>
          </w:tcPr>
          <w:p w14:paraId="221441B9" w14:textId="77777777" w:rsidR="00436F65" w:rsidRDefault="004D7BC8">
            <w:pPr>
              <w:spacing w:after="0" w:line="240" w:lineRule="auto"/>
            </w:pPr>
            <w:r>
              <w:rPr>
                <w:rFonts w:ascii="Consolas" w:eastAsia="Consolas" w:hAnsi="Consolas" w:cs="Consolas"/>
                <w:noProof/>
                <w:sz w:val="17"/>
                <w:shd w:val="clear" w:color="auto" w:fill="F1F3F5"/>
              </w:rPr>
              <w:t>SMOOTH_ALPHA</w:t>
            </w:r>
          </w:p>
        </w:tc>
        <w:tc>
          <w:tcPr>
            <w:tcW w:w="802" w:type="dxa"/>
          </w:tcPr>
          <w:p w14:paraId="7E2A0F86" w14:textId="77777777" w:rsidR="00436F65" w:rsidRDefault="004D7BC8">
            <w:pPr>
              <w:spacing w:after="0" w:line="240" w:lineRule="auto"/>
            </w:pPr>
            <w:r>
              <w:rPr>
                <w:sz w:val="19"/>
              </w:rPr>
              <w:t>0.25</w:t>
            </w:r>
          </w:p>
        </w:tc>
        <w:tc>
          <w:tcPr>
            <w:tcW w:w="6018" w:type="dxa"/>
          </w:tcPr>
          <w:p w14:paraId="2EA28629" w14:textId="77777777" w:rsidR="00436F65" w:rsidRDefault="004D7BC8">
            <w:pPr>
              <w:spacing w:after="0" w:line="240" w:lineRule="auto"/>
            </w:pPr>
            <w:r>
              <w:rPr>
                <w:sz w:val="19"/>
              </w:rPr>
              <w:t>Share of each new value blended into the smoothed movement values</w:t>
            </w:r>
          </w:p>
        </w:tc>
      </w:tr>
      <w:tr w:rsidR="00436F65" w14:paraId="2209B663" w14:textId="77777777">
        <w:trPr>
          <w:cantSplit/>
          <w:jc w:val="center"/>
        </w:trPr>
        <w:tc>
          <w:tcPr>
            <w:tcW w:w="2818" w:type="dxa"/>
          </w:tcPr>
          <w:p w14:paraId="550D93D5" w14:textId="77777777" w:rsidR="00436F65" w:rsidRDefault="004D7BC8">
            <w:pPr>
              <w:spacing w:after="0" w:line="240" w:lineRule="auto"/>
            </w:pPr>
            <w:r>
              <w:rPr>
                <w:rFonts w:ascii="Consolas" w:eastAsia="Consolas" w:hAnsi="Consolas" w:cs="Consolas"/>
                <w:noProof/>
                <w:sz w:val="17"/>
                <w:shd w:val="clear" w:color="auto" w:fill="F1F3F5"/>
              </w:rPr>
              <w:t>CALIBRATION_SAMPLES</w:t>
            </w:r>
          </w:p>
        </w:tc>
        <w:tc>
          <w:tcPr>
            <w:tcW w:w="802" w:type="dxa"/>
          </w:tcPr>
          <w:p w14:paraId="04ED3E5B" w14:textId="77777777" w:rsidR="00436F65" w:rsidRDefault="004D7BC8">
            <w:pPr>
              <w:spacing w:after="0" w:line="240" w:lineRule="auto"/>
            </w:pPr>
            <w:r>
              <w:rPr>
                <w:sz w:val="19"/>
              </w:rPr>
              <w:t>100</w:t>
            </w:r>
          </w:p>
        </w:tc>
        <w:tc>
          <w:tcPr>
            <w:tcW w:w="6018" w:type="dxa"/>
          </w:tcPr>
          <w:p w14:paraId="1C7DD2B9" w14:textId="77777777" w:rsidR="00436F65" w:rsidRDefault="004D7BC8">
            <w:pPr>
              <w:spacing w:after="0" w:line="240" w:lineRule="auto"/>
            </w:pPr>
            <w:r>
              <w:rPr>
                <w:sz w:val="19"/>
              </w:rPr>
              <w:t>Readings averaged during calibration, which takes 2 s</w:t>
            </w:r>
          </w:p>
        </w:tc>
      </w:tr>
      <w:tr w:rsidR="00436F65" w14:paraId="4D9F7F18" w14:textId="77777777">
        <w:trPr>
          <w:cantSplit/>
          <w:jc w:val="center"/>
        </w:trPr>
        <w:tc>
          <w:tcPr>
            <w:tcW w:w="2818" w:type="dxa"/>
          </w:tcPr>
          <w:p w14:paraId="69A6A9C3" w14:textId="77777777" w:rsidR="00436F65" w:rsidRDefault="004D7BC8">
            <w:pPr>
              <w:spacing w:after="0" w:line="240" w:lineRule="auto"/>
            </w:pPr>
            <w:r>
              <w:rPr>
                <w:rFonts w:ascii="Consolas" w:eastAsia="Consolas" w:hAnsi="Consolas" w:cs="Consolas"/>
                <w:noProof/>
                <w:sz w:val="17"/>
                <w:shd w:val="clear" w:color="auto" w:fill="F1F3F5"/>
              </w:rPr>
              <w:t>CALIBRATION_MAX_SPREAD_DPS</w:t>
            </w:r>
          </w:p>
        </w:tc>
        <w:tc>
          <w:tcPr>
            <w:tcW w:w="802" w:type="dxa"/>
          </w:tcPr>
          <w:p w14:paraId="39CB87B7" w14:textId="77777777" w:rsidR="00436F65" w:rsidRDefault="004D7BC8">
            <w:pPr>
              <w:spacing w:after="0" w:line="240" w:lineRule="auto"/>
            </w:pPr>
            <w:r>
              <w:rPr>
                <w:sz w:val="19"/>
              </w:rPr>
              <w:t>4.0</w:t>
            </w:r>
          </w:p>
        </w:tc>
        <w:tc>
          <w:tcPr>
            <w:tcW w:w="6018" w:type="dxa"/>
          </w:tcPr>
          <w:p w14:paraId="50224435" w14:textId="77777777" w:rsidR="00436F65" w:rsidRDefault="004D7BC8">
            <w:pPr>
              <w:spacing w:after="0" w:line="240" w:lineRule="auto"/>
            </w:pPr>
            <w:r>
              <w:rPr>
                <w:sz w:val="19"/>
              </w:rPr>
              <w:t>Gyroscope spread, in °/s, above which calibration restarts</w:t>
            </w:r>
          </w:p>
        </w:tc>
      </w:tr>
      <w:tr w:rsidR="00436F65" w14:paraId="5AB09929" w14:textId="77777777">
        <w:trPr>
          <w:cantSplit/>
          <w:jc w:val="center"/>
        </w:trPr>
        <w:tc>
          <w:tcPr>
            <w:tcW w:w="2818" w:type="dxa"/>
          </w:tcPr>
          <w:p w14:paraId="7ADB8D63" w14:textId="77777777" w:rsidR="00436F65" w:rsidRDefault="004D7BC8">
            <w:pPr>
              <w:spacing w:after="0" w:line="240" w:lineRule="auto"/>
            </w:pPr>
            <w:r>
              <w:rPr>
                <w:rFonts w:ascii="Consolas" w:eastAsia="Consolas" w:hAnsi="Consolas" w:cs="Consolas"/>
                <w:noProof/>
                <w:sz w:val="17"/>
                <w:shd w:val="clear" w:color="auto" w:fill="F1F3F5"/>
              </w:rPr>
              <w:t>MAX_READ_ERRORS</w:t>
            </w:r>
          </w:p>
        </w:tc>
        <w:tc>
          <w:tcPr>
            <w:tcW w:w="802" w:type="dxa"/>
          </w:tcPr>
          <w:p w14:paraId="53CC0EB7" w14:textId="77777777" w:rsidR="00436F65" w:rsidRDefault="004D7BC8">
            <w:pPr>
              <w:spacing w:after="0" w:line="240" w:lineRule="auto"/>
            </w:pPr>
            <w:r>
              <w:rPr>
                <w:sz w:val="19"/>
              </w:rPr>
              <w:t>10</w:t>
            </w:r>
          </w:p>
        </w:tc>
        <w:tc>
          <w:tcPr>
            <w:tcW w:w="6018" w:type="dxa"/>
          </w:tcPr>
          <w:p w14:paraId="565D7725" w14:textId="77777777" w:rsidR="00436F65" w:rsidRDefault="004D7BC8">
            <w:pPr>
              <w:spacing w:after="0" w:line="240" w:lineRule="auto"/>
            </w:pPr>
            <w:r>
              <w:rPr>
                <w:sz w:val="19"/>
              </w:rPr>
              <w:t>Failed reads in a row before a sensor fault</w:t>
            </w:r>
          </w:p>
        </w:tc>
      </w:tr>
      <w:tr w:rsidR="00436F65" w14:paraId="3254356E" w14:textId="77777777">
        <w:trPr>
          <w:cantSplit/>
          <w:jc w:val="center"/>
        </w:trPr>
        <w:tc>
          <w:tcPr>
            <w:tcW w:w="2818" w:type="dxa"/>
          </w:tcPr>
          <w:p w14:paraId="43F0A81D" w14:textId="77777777" w:rsidR="00436F65" w:rsidRDefault="004D7BC8">
            <w:pPr>
              <w:spacing w:after="0" w:line="240" w:lineRule="auto"/>
            </w:pPr>
            <w:r>
              <w:rPr>
                <w:rFonts w:ascii="Consolas" w:eastAsia="Consolas" w:hAnsi="Consolas" w:cs="Consolas"/>
                <w:noProof/>
                <w:sz w:val="17"/>
                <w:shd w:val="clear" w:color="auto" w:fill="F1F3F5"/>
              </w:rPr>
              <w:t>ACCEL_LSB_PER_G</w:t>
            </w:r>
          </w:p>
        </w:tc>
        <w:tc>
          <w:tcPr>
            <w:tcW w:w="802" w:type="dxa"/>
          </w:tcPr>
          <w:p w14:paraId="026E41CC" w14:textId="77777777" w:rsidR="00436F65" w:rsidRDefault="004D7BC8">
            <w:pPr>
              <w:spacing w:after="0" w:line="240" w:lineRule="auto"/>
            </w:pPr>
            <w:r>
              <w:rPr>
                <w:sz w:val="19"/>
              </w:rPr>
              <w:t>16,384</w:t>
            </w:r>
          </w:p>
        </w:tc>
        <w:tc>
          <w:tcPr>
            <w:tcW w:w="6018" w:type="dxa"/>
          </w:tcPr>
          <w:p w14:paraId="5ADED9BE" w14:textId="77777777" w:rsidR="00436F65" w:rsidRDefault="004D7BC8">
            <w:pPr>
              <w:spacing w:after="0" w:line="240" w:lineRule="auto"/>
            </w:pPr>
            <w:r>
              <w:rPr>
                <w:sz w:val="19"/>
              </w:rPr>
              <w:t>Accelerometer counts per g</w:t>
            </w:r>
          </w:p>
        </w:tc>
      </w:tr>
      <w:tr w:rsidR="00436F65" w14:paraId="596F3929" w14:textId="77777777">
        <w:trPr>
          <w:cantSplit/>
          <w:jc w:val="center"/>
        </w:trPr>
        <w:tc>
          <w:tcPr>
            <w:tcW w:w="2818" w:type="dxa"/>
          </w:tcPr>
          <w:p w14:paraId="63927A8D" w14:textId="77777777" w:rsidR="00436F65" w:rsidRDefault="004D7BC8">
            <w:pPr>
              <w:spacing w:after="0" w:line="240" w:lineRule="auto"/>
            </w:pPr>
            <w:r>
              <w:rPr>
                <w:rFonts w:ascii="Consolas" w:eastAsia="Consolas" w:hAnsi="Consolas" w:cs="Consolas"/>
                <w:noProof/>
                <w:sz w:val="17"/>
                <w:shd w:val="clear" w:color="auto" w:fill="F1F3F5"/>
              </w:rPr>
              <w:t>GYRO_LSB_PER_DPS</w:t>
            </w:r>
          </w:p>
        </w:tc>
        <w:tc>
          <w:tcPr>
            <w:tcW w:w="802" w:type="dxa"/>
          </w:tcPr>
          <w:p w14:paraId="057458E7" w14:textId="77777777" w:rsidR="00436F65" w:rsidRDefault="004D7BC8">
            <w:pPr>
              <w:spacing w:after="0" w:line="240" w:lineRule="auto"/>
            </w:pPr>
            <w:r>
              <w:rPr>
                <w:sz w:val="19"/>
              </w:rPr>
              <w:t>131</w:t>
            </w:r>
          </w:p>
        </w:tc>
        <w:tc>
          <w:tcPr>
            <w:tcW w:w="6018" w:type="dxa"/>
          </w:tcPr>
          <w:p w14:paraId="5B835C0D" w14:textId="77777777" w:rsidR="00436F65" w:rsidRDefault="004D7BC8">
            <w:pPr>
              <w:spacing w:after="0" w:line="240" w:lineRule="auto"/>
            </w:pPr>
            <w:r>
              <w:rPr>
                <w:sz w:val="19"/>
              </w:rPr>
              <w:t>Gyroscope counts per °/s</w:t>
            </w:r>
          </w:p>
        </w:tc>
      </w:tr>
      <w:tr w:rsidR="00436F65" w14:paraId="72EA2736" w14:textId="77777777">
        <w:trPr>
          <w:cantSplit/>
          <w:jc w:val="center"/>
        </w:trPr>
        <w:tc>
          <w:tcPr>
            <w:tcW w:w="2818" w:type="dxa"/>
          </w:tcPr>
          <w:p w14:paraId="1AF0BCF4" w14:textId="77777777" w:rsidR="00436F65" w:rsidRDefault="004D7BC8">
            <w:pPr>
              <w:keepNext/>
              <w:spacing w:after="0" w:line="240" w:lineRule="auto"/>
            </w:pPr>
            <w:r>
              <w:rPr>
                <w:rFonts w:ascii="Consolas" w:eastAsia="Consolas" w:hAnsi="Consolas" w:cs="Consolas"/>
                <w:noProof/>
                <w:sz w:val="17"/>
                <w:shd w:val="clear" w:color="auto" w:fill="F1F3F5"/>
              </w:rPr>
              <w:t>BUZZER_IS_PASSIVE</w:t>
            </w:r>
          </w:p>
        </w:tc>
        <w:tc>
          <w:tcPr>
            <w:tcW w:w="802" w:type="dxa"/>
          </w:tcPr>
          <w:p w14:paraId="208D9510" w14:textId="77777777" w:rsidR="00436F65" w:rsidRDefault="004D7BC8">
            <w:pPr>
              <w:keepNext/>
              <w:spacing w:after="0" w:line="240" w:lineRule="auto"/>
            </w:pPr>
            <w:r>
              <w:rPr>
                <w:sz w:val="19"/>
              </w:rPr>
              <w:t>0</w:t>
            </w:r>
          </w:p>
        </w:tc>
        <w:tc>
          <w:tcPr>
            <w:tcW w:w="6018" w:type="dxa"/>
          </w:tcPr>
          <w:p w14:paraId="729C5808" w14:textId="77777777" w:rsidR="00436F65" w:rsidRDefault="004D7BC8">
            <w:pPr>
              <w:keepNext/>
              <w:spacing w:after="0" w:line="240" w:lineRule="auto"/>
            </w:pPr>
            <w:r>
              <w:rPr>
                <w:sz w:val="19"/>
              </w:rPr>
              <w:t>Set to 1 for a passive piezo buzzer</w:t>
            </w:r>
          </w:p>
        </w:tc>
      </w:tr>
      <w:tr w:rsidR="00436F65" w14:paraId="5340BF76" w14:textId="77777777">
        <w:trPr>
          <w:cantSplit/>
          <w:jc w:val="center"/>
        </w:trPr>
        <w:tc>
          <w:tcPr>
            <w:tcW w:w="2818" w:type="dxa"/>
          </w:tcPr>
          <w:p w14:paraId="1BEF29A5" w14:textId="77777777" w:rsidR="00436F65" w:rsidRDefault="004D7BC8">
            <w:pPr>
              <w:spacing w:after="0" w:line="240" w:lineRule="auto"/>
            </w:pPr>
            <w:r>
              <w:rPr>
                <w:rFonts w:ascii="Consolas" w:eastAsia="Consolas" w:hAnsi="Consolas" w:cs="Consolas"/>
                <w:noProof/>
                <w:sz w:val="17"/>
                <w:shd w:val="clear" w:color="auto" w:fill="F1F3F5"/>
              </w:rPr>
              <w:t>BUZZER_TONE_HZ</w:t>
            </w:r>
          </w:p>
        </w:tc>
        <w:tc>
          <w:tcPr>
            <w:tcW w:w="802" w:type="dxa"/>
          </w:tcPr>
          <w:p w14:paraId="411D6F7D" w14:textId="77777777" w:rsidR="00436F65" w:rsidRDefault="004D7BC8">
            <w:pPr>
              <w:spacing w:after="0" w:line="240" w:lineRule="auto"/>
            </w:pPr>
            <w:r>
              <w:rPr>
                <w:sz w:val="19"/>
              </w:rPr>
              <w:t>2,000</w:t>
            </w:r>
          </w:p>
        </w:tc>
        <w:tc>
          <w:tcPr>
            <w:tcW w:w="6018" w:type="dxa"/>
          </w:tcPr>
          <w:p w14:paraId="214AF25E" w14:textId="77777777" w:rsidR="00436F65" w:rsidRDefault="004D7BC8">
            <w:pPr>
              <w:spacing w:after="0" w:line="240" w:lineRule="auto"/>
            </w:pPr>
            <w:r>
              <w:rPr>
                <w:sz w:val="19"/>
              </w:rPr>
              <w:t>Tone used for a passive buzzer</w:t>
            </w:r>
          </w:p>
        </w:tc>
      </w:tr>
    </w:tbl>
    <w:p w14:paraId="75FDFE5C" w14:textId="77777777" w:rsidR="00436F65" w:rsidRDefault="004D7BC8">
      <w:pPr>
        <w:pStyle w:val="Heading2"/>
      </w:pPr>
      <w:bookmarkStart w:id="51" w:name="sec_project_files"/>
      <w:r>
        <w:t>Project files</w:t>
      </w:r>
      <w:bookmarkEnd w:id="51"/>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4718"/>
        <w:gridCol w:w="1606"/>
        <w:gridCol w:w="3314"/>
      </w:tblGrid>
      <w:tr w:rsidR="00436F65" w14:paraId="484F753D" w14:textId="77777777">
        <w:trPr>
          <w:cantSplit/>
          <w:tblHeader/>
          <w:jc w:val="center"/>
        </w:trPr>
        <w:tc>
          <w:tcPr>
            <w:tcW w:w="4718" w:type="dxa"/>
            <w:tcBorders>
              <w:bottom w:val="single" w:sz="6" w:space="0" w:color="9AA3AE"/>
            </w:tcBorders>
            <w:shd w:val="clear" w:color="auto" w:fill="E4EDF8"/>
            <w:vAlign w:val="bottom"/>
          </w:tcPr>
          <w:p w14:paraId="2C14103A" w14:textId="77777777" w:rsidR="00436F65" w:rsidRDefault="004D7BC8">
            <w:pPr>
              <w:keepNext/>
              <w:spacing w:after="0" w:line="240" w:lineRule="auto"/>
            </w:pPr>
            <w:r>
              <w:rPr>
                <w:b/>
                <w:color w:val="1B2A41"/>
                <w:sz w:val="19"/>
              </w:rPr>
              <w:t>File</w:t>
            </w:r>
          </w:p>
        </w:tc>
        <w:tc>
          <w:tcPr>
            <w:tcW w:w="1606" w:type="dxa"/>
            <w:tcBorders>
              <w:bottom w:val="single" w:sz="6" w:space="0" w:color="9AA3AE"/>
            </w:tcBorders>
            <w:shd w:val="clear" w:color="auto" w:fill="E4EDF8"/>
            <w:vAlign w:val="bottom"/>
          </w:tcPr>
          <w:p w14:paraId="18BF3DD7" w14:textId="77777777" w:rsidR="00436F65" w:rsidRDefault="004D7BC8">
            <w:pPr>
              <w:keepNext/>
              <w:spacing w:after="0" w:line="240" w:lineRule="auto"/>
            </w:pPr>
            <w:r>
              <w:rPr>
                <w:b/>
                <w:color w:val="1B2A41"/>
                <w:sz w:val="19"/>
              </w:rPr>
              <w:t>Size</w:t>
            </w:r>
          </w:p>
        </w:tc>
        <w:tc>
          <w:tcPr>
            <w:tcW w:w="3314" w:type="dxa"/>
            <w:tcBorders>
              <w:bottom w:val="single" w:sz="6" w:space="0" w:color="9AA3AE"/>
            </w:tcBorders>
            <w:shd w:val="clear" w:color="auto" w:fill="E4EDF8"/>
            <w:vAlign w:val="bottom"/>
          </w:tcPr>
          <w:p w14:paraId="7BB4207E" w14:textId="77777777" w:rsidR="00436F65" w:rsidRDefault="004D7BC8">
            <w:pPr>
              <w:keepNext/>
              <w:spacing w:after="0" w:line="240" w:lineRule="auto"/>
            </w:pPr>
            <w:r>
              <w:rPr>
                <w:b/>
                <w:color w:val="1B2A41"/>
                <w:sz w:val="19"/>
              </w:rPr>
              <w:t>Contents</w:t>
            </w:r>
          </w:p>
        </w:tc>
      </w:tr>
      <w:tr w:rsidR="00436F65" w14:paraId="6F464D58" w14:textId="77777777">
        <w:trPr>
          <w:cantSplit/>
          <w:jc w:val="center"/>
        </w:trPr>
        <w:tc>
          <w:tcPr>
            <w:tcW w:w="4718" w:type="dxa"/>
          </w:tcPr>
          <w:p w14:paraId="2B517B8E" w14:textId="77777777" w:rsidR="00436F65" w:rsidRDefault="004D7BC8">
            <w:pPr>
              <w:keepNext/>
              <w:spacing w:after="0" w:line="240" w:lineRule="auto"/>
            </w:pPr>
            <w:r>
              <w:rPr>
                <w:rFonts w:ascii="Consolas" w:eastAsia="Consolas" w:hAnsi="Consolas" w:cs="Consolas"/>
                <w:noProof/>
                <w:sz w:val="17"/>
                <w:shd w:val="clear" w:color="auto" w:fill="F1F3F5"/>
              </w:rPr>
              <w:t>firmware/HandMobilityGlove/HandMobilityGlove.ino</w:t>
            </w:r>
          </w:p>
        </w:tc>
        <w:tc>
          <w:tcPr>
            <w:tcW w:w="1606" w:type="dxa"/>
          </w:tcPr>
          <w:p w14:paraId="6FFDBA9E" w14:textId="77777777" w:rsidR="00436F65" w:rsidRDefault="004D7BC8">
            <w:pPr>
              <w:keepNext/>
              <w:spacing w:after="0" w:line="240" w:lineRule="auto"/>
            </w:pPr>
            <w:r>
              <w:rPr>
                <w:sz w:val="19"/>
              </w:rPr>
              <w:t>480 lines, 21 functions</w:t>
            </w:r>
          </w:p>
        </w:tc>
        <w:tc>
          <w:tcPr>
            <w:tcW w:w="3314" w:type="dxa"/>
          </w:tcPr>
          <w:p w14:paraId="73ED3CE7" w14:textId="77777777" w:rsidR="00436F65" w:rsidRDefault="004D7BC8">
            <w:pPr>
              <w:keepNext/>
              <w:spacing w:after="0" w:line="240" w:lineRule="auto"/>
            </w:pPr>
            <w:r>
              <w:rPr>
                <w:sz w:val="19"/>
              </w:rPr>
              <w:t>The Arduino program. Needs only the built-in Wire library</w:t>
            </w:r>
          </w:p>
        </w:tc>
      </w:tr>
      <w:tr w:rsidR="00436F65" w14:paraId="0935F748" w14:textId="77777777">
        <w:trPr>
          <w:cantSplit/>
          <w:jc w:val="center"/>
        </w:trPr>
        <w:tc>
          <w:tcPr>
            <w:tcW w:w="4718" w:type="dxa"/>
          </w:tcPr>
          <w:p w14:paraId="77122AAB" w14:textId="77777777" w:rsidR="00436F65" w:rsidRDefault="004D7BC8">
            <w:pPr>
              <w:keepNext/>
              <w:spacing w:after="0" w:line="240" w:lineRule="auto"/>
            </w:pPr>
            <w:r>
              <w:rPr>
                <w:rFonts w:ascii="Consolas" w:eastAsia="Consolas" w:hAnsi="Consolas" w:cs="Consolas"/>
                <w:noProof/>
                <w:sz w:val="17"/>
                <w:shd w:val="clear" w:color="auto" w:fill="F1F3F5"/>
              </w:rPr>
              <w:t>demo/index.html</w:t>
            </w:r>
          </w:p>
        </w:tc>
        <w:tc>
          <w:tcPr>
            <w:tcW w:w="1606" w:type="dxa"/>
          </w:tcPr>
          <w:p w14:paraId="0EFBCC26" w14:textId="77777777" w:rsidR="00436F65" w:rsidRDefault="004D7BC8">
            <w:pPr>
              <w:keepNext/>
              <w:spacing w:after="0" w:line="240" w:lineRule="auto"/>
            </w:pPr>
            <w:r>
              <w:rPr>
                <w:sz w:val="19"/>
              </w:rPr>
              <w:t>1,421 lines</w:t>
            </w:r>
          </w:p>
        </w:tc>
        <w:tc>
          <w:tcPr>
            <w:tcW w:w="3314" w:type="dxa"/>
          </w:tcPr>
          <w:p w14:paraId="6CD3822D" w14:textId="77777777" w:rsidR="00436F65" w:rsidRDefault="004D7BC8">
            <w:pPr>
              <w:keepNext/>
              <w:spacing w:after="0" w:line="240" w:lineRule="auto"/>
            </w:pPr>
            <w:r>
              <w:rPr>
                <w:sz w:val="19"/>
              </w:rPr>
              <w:t>The live demo page, in one file</w:t>
            </w:r>
          </w:p>
        </w:tc>
      </w:tr>
      <w:tr w:rsidR="00436F65" w14:paraId="027507B0" w14:textId="77777777">
        <w:trPr>
          <w:cantSplit/>
          <w:jc w:val="center"/>
        </w:trPr>
        <w:tc>
          <w:tcPr>
            <w:tcW w:w="4718" w:type="dxa"/>
          </w:tcPr>
          <w:p w14:paraId="765C2D3D" w14:textId="77777777" w:rsidR="00436F65" w:rsidRDefault="004D7BC8">
            <w:pPr>
              <w:keepNext/>
              <w:spacing w:after="0" w:line="240" w:lineRule="auto"/>
            </w:pPr>
            <w:r>
              <w:rPr>
                <w:rFonts w:ascii="Consolas" w:eastAsia="Consolas" w:hAnsi="Consolas" w:cs="Consolas"/>
                <w:noProof/>
                <w:sz w:val="17"/>
                <w:shd w:val="clear" w:color="auto" w:fill="F1F3F5"/>
              </w:rPr>
              <w:t>README.md</w:t>
            </w:r>
          </w:p>
        </w:tc>
        <w:tc>
          <w:tcPr>
            <w:tcW w:w="1606" w:type="dxa"/>
          </w:tcPr>
          <w:p w14:paraId="4940842E" w14:textId="77777777" w:rsidR="00436F65" w:rsidRDefault="004D7BC8">
            <w:pPr>
              <w:keepNext/>
              <w:spacing w:after="0" w:line="240" w:lineRule="auto"/>
            </w:pPr>
            <w:r>
              <w:rPr>
                <w:sz w:val="19"/>
              </w:rPr>
              <w:t>18 KB</w:t>
            </w:r>
          </w:p>
        </w:tc>
        <w:tc>
          <w:tcPr>
            <w:tcW w:w="3314" w:type="dxa"/>
          </w:tcPr>
          <w:p w14:paraId="4B1BBED6" w14:textId="77777777" w:rsidR="00436F65" w:rsidRDefault="004D7BC8">
            <w:pPr>
              <w:keepNext/>
              <w:spacing w:after="0" w:line="240" w:lineRule="auto"/>
            </w:pPr>
            <w:r>
              <w:rPr>
                <w:sz w:val="19"/>
              </w:rPr>
              <w:t>Wiring, upload steps and usage</w:t>
            </w:r>
          </w:p>
        </w:tc>
      </w:tr>
      <w:tr w:rsidR="00436F65" w14:paraId="4AEB227E" w14:textId="77777777">
        <w:trPr>
          <w:cantSplit/>
          <w:jc w:val="center"/>
        </w:trPr>
        <w:tc>
          <w:tcPr>
            <w:tcW w:w="4718" w:type="dxa"/>
          </w:tcPr>
          <w:p w14:paraId="5EB4ACA6" w14:textId="77777777" w:rsidR="00436F65" w:rsidRDefault="004D7BC8">
            <w:pPr>
              <w:keepNext/>
              <w:spacing w:after="0" w:line="240" w:lineRule="auto"/>
            </w:pPr>
            <w:r>
              <w:rPr>
                <w:rFonts w:ascii="Consolas" w:eastAsia="Consolas" w:hAnsi="Consolas" w:cs="Consolas"/>
                <w:noProof/>
                <w:sz w:val="17"/>
                <w:shd w:val="clear" w:color="auto" w:fill="F1F3F5"/>
              </w:rPr>
              <w:t>docs/TECHNICAL_DOCUMENT.md</w:t>
            </w:r>
          </w:p>
        </w:tc>
        <w:tc>
          <w:tcPr>
            <w:tcW w:w="1606" w:type="dxa"/>
          </w:tcPr>
          <w:p w14:paraId="5450419C" w14:textId="77777777" w:rsidR="00436F65" w:rsidRDefault="004D7BC8">
            <w:pPr>
              <w:keepNext/>
              <w:spacing w:after="0" w:line="240" w:lineRule="auto"/>
            </w:pPr>
            <w:r>
              <w:rPr>
                <w:sz w:val="19"/>
              </w:rPr>
              <w:t>This document</w:t>
            </w:r>
          </w:p>
        </w:tc>
        <w:tc>
          <w:tcPr>
            <w:tcW w:w="3314" w:type="dxa"/>
          </w:tcPr>
          <w:p w14:paraId="25F1DE55" w14:textId="77777777" w:rsidR="00436F65" w:rsidRDefault="004D7BC8">
            <w:pPr>
              <w:keepNext/>
              <w:spacing w:after="0" w:line="240" w:lineRule="auto"/>
            </w:pPr>
            <w:r>
              <w:rPr>
                <w:sz w:val="19"/>
              </w:rPr>
              <w:t>Design, diagrams, testing and limitations</w:t>
            </w:r>
          </w:p>
        </w:tc>
      </w:tr>
      <w:tr w:rsidR="00436F65" w14:paraId="12E875EC" w14:textId="77777777">
        <w:trPr>
          <w:cantSplit/>
          <w:jc w:val="center"/>
        </w:trPr>
        <w:tc>
          <w:tcPr>
            <w:tcW w:w="4718" w:type="dxa"/>
          </w:tcPr>
          <w:p w14:paraId="39971DC8" w14:textId="77777777" w:rsidR="00436F65" w:rsidRDefault="004D7BC8">
            <w:pPr>
              <w:spacing w:after="0" w:line="240" w:lineRule="auto"/>
            </w:pPr>
            <w:r>
              <w:rPr>
                <w:rFonts w:ascii="Consolas" w:eastAsia="Consolas" w:hAnsi="Consolas" w:cs="Consolas"/>
                <w:noProof/>
                <w:sz w:val="17"/>
                <w:shd w:val="clear" w:color="auto" w:fill="F1F3F5"/>
              </w:rPr>
              <w:t>docs/images/</w:t>
            </w:r>
          </w:p>
        </w:tc>
        <w:tc>
          <w:tcPr>
            <w:tcW w:w="1606" w:type="dxa"/>
          </w:tcPr>
          <w:p w14:paraId="755E4B9C" w14:textId="77777777" w:rsidR="00436F65" w:rsidRDefault="004D7BC8">
            <w:pPr>
              <w:spacing w:after="0" w:line="240" w:lineRule="auto"/>
            </w:pPr>
            <w:r>
              <w:rPr>
                <w:sz w:val="19"/>
              </w:rPr>
              <w:t>6 PNG files</w:t>
            </w:r>
          </w:p>
        </w:tc>
        <w:tc>
          <w:tcPr>
            <w:tcW w:w="3314" w:type="dxa"/>
          </w:tcPr>
          <w:p w14:paraId="3D87843A" w14:textId="77777777" w:rsidR="00436F65" w:rsidRDefault="004D7BC8">
            <w:pPr>
              <w:spacing w:after="0" w:line="240" w:lineRule="auto"/>
            </w:pPr>
            <w:r>
              <w:rPr>
                <w:sz w:val="19"/>
              </w:rPr>
              <w:t>The diagrams used in this document</w:t>
            </w:r>
          </w:p>
        </w:tc>
      </w:tr>
    </w:tbl>
    <w:p w14:paraId="7B0091D5" w14:textId="77777777" w:rsidR="00436F65" w:rsidRDefault="004D7BC8">
      <w:pPr>
        <w:pStyle w:val="Heading2"/>
      </w:pPr>
      <w:bookmarkStart w:id="52" w:name="sec_terms"/>
      <w:r>
        <w:t>Terms</w:t>
      </w:r>
      <w:bookmarkEnd w:id="52"/>
    </w:p>
    <w:tbl>
      <w:tblPr>
        <w:tblW w:w="9638" w:type="dxa"/>
        <w:jc w:val="center"/>
        <w:tblBorders>
          <w:top w:val="single" w:sz="6" w:space="0" w:color="9AA3AE"/>
          <w:left w:val="nil"/>
          <w:bottom w:val="single" w:sz="6" w:space="0" w:color="9AA3AE"/>
          <w:right w:val="nil"/>
          <w:insideH w:val="single" w:sz="4" w:space="0" w:color="D9DDE2"/>
          <w:insideV w:val="nil"/>
        </w:tblBorders>
        <w:tblLayout w:type="fixed"/>
        <w:tblCellMar>
          <w:top w:w="50" w:type="dxa"/>
          <w:left w:w="85" w:type="dxa"/>
          <w:bottom w:w="50" w:type="dxa"/>
          <w:right w:w="85" w:type="dxa"/>
        </w:tblCellMar>
        <w:tblLook w:val="04A0" w:firstRow="1" w:lastRow="0" w:firstColumn="1" w:lastColumn="0" w:noHBand="0" w:noVBand="1"/>
      </w:tblPr>
      <w:tblGrid>
        <w:gridCol w:w="1771"/>
        <w:gridCol w:w="7867"/>
      </w:tblGrid>
      <w:tr w:rsidR="00436F65" w14:paraId="29719583" w14:textId="77777777">
        <w:trPr>
          <w:cantSplit/>
          <w:tblHeader/>
          <w:jc w:val="center"/>
        </w:trPr>
        <w:tc>
          <w:tcPr>
            <w:tcW w:w="1771" w:type="dxa"/>
            <w:tcBorders>
              <w:bottom w:val="single" w:sz="6" w:space="0" w:color="9AA3AE"/>
            </w:tcBorders>
            <w:shd w:val="clear" w:color="auto" w:fill="E4EDF8"/>
            <w:vAlign w:val="bottom"/>
          </w:tcPr>
          <w:p w14:paraId="5FE793EF" w14:textId="77777777" w:rsidR="00436F65" w:rsidRDefault="004D7BC8">
            <w:pPr>
              <w:keepNext/>
              <w:spacing w:after="0" w:line="240" w:lineRule="auto"/>
            </w:pPr>
            <w:r>
              <w:rPr>
                <w:b/>
                <w:color w:val="1B2A41"/>
                <w:sz w:val="19"/>
              </w:rPr>
              <w:t>Term</w:t>
            </w:r>
          </w:p>
        </w:tc>
        <w:tc>
          <w:tcPr>
            <w:tcW w:w="7867" w:type="dxa"/>
            <w:tcBorders>
              <w:bottom w:val="single" w:sz="6" w:space="0" w:color="9AA3AE"/>
            </w:tcBorders>
            <w:shd w:val="clear" w:color="auto" w:fill="E4EDF8"/>
            <w:vAlign w:val="bottom"/>
          </w:tcPr>
          <w:p w14:paraId="522325E5" w14:textId="77777777" w:rsidR="00436F65" w:rsidRDefault="004D7BC8">
            <w:pPr>
              <w:keepNext/>
              <w:spacing w:after="0" w:line="240" w:lineRule="auto"/>
            </w:pPr>
            <w:r>
              <w:rPr>
                <w:b/>
                <w:color w:val="1B2A41"/>
                <w:sz w:val="19"/>
              </w:rPr>
              <w:t>Meaning</w:t>
            </w:r>
          </w:p>
        </w:tc>
      </w:tr>
      <w:tr w:rsidR="00436F65" w14:paraId="42F4461E" w14:textId="77777777">
        <w:trPr>
          <w:cantSplit/>
          <w:jc w:val="center"/>
        </w:trPr>
        <w:tc>
          <w:tcPr>
            <w:tcW w:w="1771" w:type="dxa"/>
          </w:tcPr>
          <w:p w14:paraId="05819BD5" w14:textId="77777777" w:rsidR="00436F65" w:rsidRDefault="004D7BC8">
            <w:pPr>
              <w:keepNext/>
              <w:spacing w:after="0" w:line="240" w:lineRule="auto"/>
            </w:pPr>
            <w:r>
              <w:rPr>
                <w:sz w:val="19"/>
              </w:rPr>
              <w:t>IMU</w:t>
            </w:r>
          </w:p>
        </w:tc>
        <w:tc>
          <w:tcPr>
            <w:tcW w:w="7867" w:type="dxa"/>
          </w:tcPr>
          <w:p w14:paraId="5843FAAB" w14:textId="77777777" w:rsidR="00436F65" w:rsidRDefault="004D7BC8">
            <w:pPr>
              <w:keepNext/>
              <w:spacing w:after="0" w:line="240" w:lineRule="auto"/>
            </w:pPr>
            <w:r>
              <w:rPr>
                <w:sz w:val="19"/>
              </w:rPr>
              <w:t>Inertial Measurement Unit: a sensor that measures movement and turning</w:t>
            </w:r>
          </w:p>
        </w:tc>
      </w:tr>
      <w:tr w:rsidR="00436F65" w14:paraId="22CC7797" w14:textId="77777777">
        <w:trPr>
          <w:cantSplit/>
          <w:jc w:val="center"/>
        </w:trPr>
        <w:tc>
          <w:tcPr>
            <w:tcW w:w="1771" w:type="dxa"/>
          </w:tcPr>
          <w:p w14:paraId="3032B821" w14:textId="77777777" w:rsidR="00436F65" w:rsidRDefault="004D7BC8">
            <w:pPr>
              <w:keepNext/>
              <w:spacing w:after="0" w:line="240" w:lineRule="auto"/>
            </w:pPr>
            <w:r>
              <w:rPr>
                <w:sz w:val="19"/>
              </w:rPr>
              <w:t>Accelerometer</w:t>
            </w:r>
          </w:p>
        </w:tc>
        <w:tc>
          <w:tcPr>
            <w:tcW w:w="7867" w:type="dxa"/>
          </w:tcPr>
          <w:p w14:paraId="24CE8B8D" w14:textId="77777777" w:rsidR="00436F65" w:rsidRDefault="004D7BC8">
            <w:pPr>
              <w:keepNext/>
              <w:spacing w:after="0" w:line="240" w:lineRule="auto"/>
            </w:pPr>
            <w:r>
              <w:rPr>
                <w:sz w:val="19"/>
              </w:rPr>
              <w:t>The part of the IMU that measures acceleration, including gravity</w:t>
            </w:r>
          </w:p>
        </w:tc>
      </w:tr>
      <w:tr w:rsidR="00436F65" w14:paraId="31E1C739" w14:textId="77777777">
        <w:trPr>
          <w:cantSplit/>
          <w:jc w:val="center"/>
        </w:trPr>
        <w:tc>
          <w:tcPr>
            <w:tcW w:w="1771" w:type="dxa"/>
          </w:tcPr>
          <w:p w14:paraId="1914ADC1" w14:textId="77777777" w:rsidR="00436F65" w:rsidRDefault="004D7BC8">
            <w:pPr>
              <w:keepNext/>
              <w:spacing w:after="0" w:line="240" w:lineRule="auto"/>
            </w:pPr>
            <w:r>
              <w:rPr>
                <w:sz w:val="19"/>
              </w:rPr>
              <w:t>Gyroscope</w:t>
            </w:r>
          </w:p>
        </w:tc>
        <w:tc>
          <w:tcPr>
            <w:tcW w:w="7867" w:type="dxa"/>
          </w:tcPr>
          <w:p w14:paraId="495A8D0B" w14:textId="77777777" w:rsidR="00436F65" w:rsidRDefault="004D7BC8">
            <w:pPr>
              <w:keepNext/>
              <w:spacing w:after="0" w:line="240" w:lineRule="auto"/>
            </w:pPr>
            <w:r>
              <w:rPr>
                <w:sz w:val="19"/>
              </w:rPr>
              <w:t>The part of the IMU that measures how fast it is turning</w:t>
            </w:r>
          </w:p>
        </w:tc>
      </w:tr>
      <w:tr w:rsidR="00436F65" w14:paraId="019B2EB7" w14:textId="77777777">
        <w:trPr>
          <w:cantSplit/>
          <w:jc w:val="center"/>
        </w:trPr>
        <w:tc>
          <w:tcPr>
            <w:tcW w:w="1771" w:type="dxa"/>
          </w:tcPr>
          <w:p w14:paraId="3DA4A295" w14:textId="77777777" w:rsidR="00436F65" w:rsidRDefault="004D7BC8">
            <w:pPr>
              <w:keepNext/>
              <w:spacing w:after="0" w:line="240" w:lineRule="auto"/>
            </w:pPr>
            <w:r>
              <w:rPr>
                <w:sz w:val="19"/>
              </w:rPr>
              <w:t>I²C</w:t>
            </w:r>
          </w:p>
        </w:tc>
        <w:tc>
          <w:tcPr>
            <w:tcW w:w="7867" w:type="dxa"/>
          </w:tcPr>
          <w:p w14:paraId="6FFE15E7" w14:textId="77777777" w:rsidR="00436F65" w:rsidRDefault="004D7BC8">
            <w:pPr>
              <w:keepNext/>
              <w:spacing w:after="0" w:line="240" w:lineRule="auto"/>
            </w:pPr>
            <w:r>
              <w:rPr>
                <w:sz w:val="19"/>
              </w:rPr>
              <w:t>Inter-Integrated Circuit: a two-wire link between a controller and its sensors</w:t>
            </w:r>
          </w:p>
        </w:tc>
      </w:tr>
      <w:tr w:rsidR="00436F65" w14:paraId="4FCA1E43" w14:textId="77777777">
        <w:trPr>
          <w:cantSplit/>
          <w:jc w:val="center"/>
        </w:trPr>
        <w:tc>
          <w:tcPr>
            <w:tcW w:w="1771" w:type="dxa"/>
          </w:tcPr>
          <w:p w14:paraId="395BD642" w14:textId="77777777" w:rsidR="00436F65" w:rsidRDefault="004D7BC8">
            <w:pPr>
              <w:keepNext/>
              <w:spacing w:after="0" w:line="240" w:lineRule="auto"/>
            </w:pPr>
            <w:r>
              <w:rPr>
                <w:sz w:val="19"/>
              </w:rPr>
              <w:t>SDA, SCL</w:t>
            </w:r>
          </w:p>
        </w:tc>
        <w:tc>
          <w:tcPr>
            <w:tcW w:w="7867" w:type="dxa"/>
          </w:tcPr>
          <w:p w14:paraId="1337692A" w14:textId="77777777" w:rsidR="00436F65" w:rsidRDefault="004D7BC8">
            <w:pPr>
              <w:keepNext/>
              <w:spacing w:after="0" w:line="240" w:lineRule="auto"/>
            </w:pPr>
            <w:r>
              <w:rPr>
                <w:sz w:val="19"/>
              </w:rPr>
              <w:t>The two I²C wires: data and clock</w:t>
            </w:r>
          </w:p>
        </w:tc>
      </w:tr>
      <w:tr w:rsidR="00436F65" w14:paraId="243BEF79" w14:textId="77777777">
        <w:trPr>
          <w:cantSplit/>
          <w:jc w:val="center"/>
        </w:trPr>
        <w:tc>
          <w:tcPr>
            <w:tcW w:w="1771" w:type="dxa"/>
          </w:tcPr>
          <w:p w14:paraId="17F7DE6A" w14:textId="77777777" w:rsidR="00436F65" w:rsidRDefault="004D7BC8">
            <w:pPr>
              <w:keepNext/>
              <w:spacing w:after="0" w:line="240" w:lineRule="auto"/>
            </w:pPr>
            <w:r>
              <w:rPr>
                <w:sz w:val="19"/>
              </w:rPr>
              <w:t>g</w:t>
            </w:r>
          </w:p>
        </w:tc>
        <w:tc>
          <w:tcPr>
            <w:tcW w:w="7867" w:type="dxa"/>
          </w:tcPr>
          <w:p w14:paraId="1B1C3578" w14:textId="77777777" w:rsidR="00436F65" w:rsidRDefault="004D7BC8">
            <w:pPr>
              <w:keepNext/>
              <w:spacing w:after="0" w:line="240" w:lineRule="auto"/>
            </w:pPr>
            <w:r>
              <w:rPr>
                <w:sz w:val="19"/>
              </w:rPr>
              <w:t>The acceleration of gravity, about 9.81 m/s²</w:t>
            </w:r>
          </w:p>
        </w:tc>
      </w:tr>
      <w:tr w:rsidR="00436F65" w14:paraId="7B5A7A54" w14:textId="77777777">
        <w:trPr>
          <w:cantSplit/>
          <w:jc w:val="center"/>
        </w:trPr>
        <w:tc>
          <w:tcPr>
            <w:tcW w:w="1771" w:type="dxa"/>
          </w:tcPr>
          <w:p w14:paraId="2A5EB53F" w14:textId="77777777" w:rsidR="00436F65" w:rsidRDefault="004D7BC8">
            <w:pPr>
              <w:keepNext/>
              <w:spacing w:after="0" w:line="240" w:lineRule="auto"/>
            </w:pPr>
            <w:r>
              <w:rPr>
                <w:sz w:val="19"/>
              </w:rPr>
              <w:t>°/s</w:t>
            </w:r>
          </w:p>
        </w:tc>
        <w:tc>
          <w:tcPr>
            <w:tcW w:w="7867" w:type="dxa"/>
          </w:tcPr>
          <w:p w14:paraId="0E5C05E2" w14:textId="77777777" w:rsidR="00436F65" w:rsidRDefault="004D7BC8">
            <w:pPr>
              <w:keepNext/>
              <w:spacing w:after="0" w:line="240" w:lineRule="auto"/>
            </w:pPr>
            <w:r>
              <w:rPr>
                <w:sz w:val="19"/>
              </w:rPr>
              <w:t>Degrees per second, the unit of rotation rate</w:t>
            </w:r>
          </w:p>
        </w:tc>
      </w:tr>
      <w:tr w:rsidR="00436F65" w14:paraId="2172F8A4" w14:textId="77777777">
        <w:trPr>
          <w:cantSplit/>
          <w:jc w:val="center"/>
        </w:trPr>
        <w:tc>
          <w:tcPr>
            <w:tcW w:w="1771" w:type="dxa"/>
          </w:tcPr>
          <w:p w14:paraId="5913D071" w14:textId="77777777" w:rsidR="00436F65" w:rsidRDefault="004D7BC8">
            <w:pPr>
              <w:spacing w:after="0" w:line="240" w:lineRule="auto"/>
            </w:pPr>
            <w:r>
              <w:rPr>
                <w:sz w:val="19"/>
              </w:rPr>
              <w:t>Threshold</w:t>
            </w:r>
          </w:p>
        </w:tc>
        <w:tc>
          <w:tcPr>
            <w:tcW w:w="7867" w:type="dxa"/>
          </w:tcPr>
          <w:p w14:paraId="6830567D" w14:textId="77777777" w:rsidR="00436F65" w:rsidRDefault="004D7BC8">
            <w:pPr>
              <w:spacing w:after="0" w:line="240" w:lineRule="auto"/>
            </w:pPr>
            <w:r>
              <w:rPr>
                <w:sz w:val="19"/>
              </w:rPr>
              <w:t>The limit a movement value must pass to count as movement</w:t>
            </w:r>
          </w:p>
        </w:tc>
      </w:tr>
    </w:tbl>
    <w:p w14:paraId="52B96F63" w14:textId="77777777" w:rsidR="00436F65" w:rsidRDefault="00436F65">
      <w:pPr>
        <w:spacing w:after="0" w:line="160" w:lineRule="exact"/>
      </w:pPr>
    </w:p>
    <w:sectPr w:rsidR="00436F65" w:rsidSect="00034616">
      <w:footerReference w:type="default" r:id="rId14"/>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4302" w14:textId="77777777" w:rsidR="004D7BC8" w:rsidRDefault="004D7BC8">
      <w:pPr>
        <w:spacing w:after="0" w:line="240" w:lineRule="auto"/>
      </w:pPr>
      <w:r>
        <w:separator/>
      </w:r>
    </w:p>
  </w:endnote>
  <w:endnote w:type="continuationSeparator" w:id="0">
    <w:p w14:paraId="487F4637" w14:textId="77777777" w:rsidR="004D7BC8" w:rsidRDefault="004D7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0083" w14:textId="77777777" w:rsidR="00436F65" w:rsidRDefault="004D7BC8">
    <w:pPr>
      <w:pBdr>
        <w:top w:val="single" w:sz="4" w:space="6" w:color="D9DDE2"/>
      </w:pBdr>
      <w:tabs>
        <w:tab w:val="right" w:pos="9638"/>
      </w:tabs>
      <w:spacing w:after="0"/>
    </w:pPr>
    <w:r>
      <w:rPr>
        <w:color w:val="5F6670"/>
        <w:sz w:val="17"/>
      </w:rPr>
      <w:t>Hand Mobility Assessment Glove: Technical Document</w:t>
    </w:r>
    <w:r>
      <w:rPr>
        <w:color w:val="5F6670"/>
        <w:sz w:val="17"/>
      </w:rPr>
      <w:tab/>
      <w:t xml:space="preserve">Page </w:t>
    </w:r>
    <w:r>
      <w:rPr>
        <w:color w:val="5F6670"/>
        <w:sz w:val="17"/>
      </w:rPr>
      <w:fldChar w:fldCharType="begin"/>
    </w:r>
    <w:r>
      <w:rPr>
        <w:color w:val="5F6670"/>
        <w:sz w:val="17"/>
      </w:rPr>
      <w:instrText xml:space="preserve"> PAGE </w:instrText>
    </w:r>
    <w:r>
      <w:rPr>
        <w:color w:val="5F6670"/>
        <w:sz w:val="17"/>
      </w:rPr>
      <w:fldChar w:fldCharType="separate"/>
    </w:r>
    <w:r>
      <w:rPr>
        <w:color w:val="5F6670"/>
        <w:sz w:val="17"/>
      </w:rPr>
      <w:t>1</w:t>
    </w:r>
    <w:r>
      <w:rPr>
        <w:color w:val="5F6670"/>
        <w:sz w:val="17"/>
      </w:rPr>
      <w:fldChar w:fldCharType="end"/>
    </w:r>
    <w:r>
      <w:rPr>
        <w:color w:val="5F6670"/>
        <w:sz w:val="17"/>
      </w:rPr>
      <w:t xml:space="preserve"> of </w:t>
    </w:r>
    <w:r>
      <w:rPr>
        <w:color w:val="5F6670"/>
        <w:sz w:val="17"/>
      </w:rPr>
      <w:fldChar w:fldCharType="begin"/>
    </w:r>
    <w:r>
      <w:rPr>
        <w:color w:val="5F6670"/>
        <w:sz w:val="17"/>
      </w:rPr>
      <w:instrText xml:space="preserve"> NUMPAGES </w:instrText>
    </w:r>
    <w:r>
      <w:rPr>
        <w:color w:val="5F6670"/>
        <w:sz w:val="17"/>
      </w:rPr>
      <w:fldChar w:fldCharType="separate"/>
    </w:r>
    <w:r>
      <w:rPr>
        <w:color w:val="5F6670"/>
        <w:sz w:val="17"/>
      </w:rPr>
      <w:t>1</w:t>
    </w:r>
    <w:r>
      <w:rPr>
        <w:color w:val="5F66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8C613" w14:textId="77777777" w:rsidR="004D7BC8" w:rsidRDefault="004D7BC8">
      <w:pPr>
        <w:spacing w:after="0" w:line="240" w:lineRule="auto"/>
      </w:pPr>
      <w:r>
        <w:separator/>
      </w:r>
    </w:p>
  </w:footnote>
  <w:footnote w:type="continuationSeparator" w:id="0">
    <w:p w14:paraId="3BE0BBB2" w14:textId="77777777" w:rsidR="004D7BC8" w:rsidRDefault="004D7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CE6D91"/>
    <w:multiLevelType w:val="hybridMultilevel"/>
    <w:tmpl w:val="558A0AF4"/>
    <w:lvl w:ilvl="0" w:tplc="90B040B8">
      <w:start w:val="1"/>
      <w:numFmt w:val="bullet"/>
      <w:lvlText w:val="•"/>
      <w:lvlJc w:val="left"/>
      <w:pPr>
        <w:ind w:left="510" w:hanging="300"/>
      </w:pPr>
      <w:rPr>
        <w:rFonts w:ascii="Calibri" w:hAnsi="Calibri" w:hint="default"/>
        <w:color w:val="2A78D6"/>
      </w:rPr>
    </w:lvl>
    <w:lvl w:ilvl="1" w:tplc="2A3C8806">
      <w:numFmt w:val="decimal"/>
      <w:lvlText w:val=""/>
      <w:lvlJc w:val="left"/>
    </w:lvl>
    <w:lvl w:ilvl="2" w:tplc="ECEA8584">
      <w:numFmt w:val="decimal"/>
      <w:lvlText w:val=""/>
      <w:lvlJc w:val="left"/>
    </w:lvl>
    <w:lvl w:ilvl="3" w:tplc="8C58AF0C">
      <w:numFmt w:val="decimal"/>
      <w:lvlText w:val=""/>
      <w:lvlJc w:val="left"/>
    </w:lvl>
    <w:lvl w:ilvl="4" w:tplc="CD50FE74">
      <w:numFmt w:val="decimal"/>
      <w:lvlText w:val=""/>
      <w:lvlJc w:val="left"/>
    </w:lvl>
    <w:lvl w:ilvl="5" w:tplc="476EB3C0">
      <w:numFmt w:val="decimal"/>
      <w:lvlText w:val=""/>
      <w:lvlJc w:val="left"/>
    </w:lvl>
    <w:lvl w:ilvl="6" w:tplc="55DAFE02">
      <w:numFmt w:val="decimal"/>
      <w:lvlText w:val=""/>
      <w:lvlJc w:val="left"/>
    </w:lvl>
    <w:lvl w:ilvl="7" w:tplc="5C24685C">
      <w:numFmt w:val="decimal"/>
      <w:lvlText w:val=""/>
      <w:lvlJc w:val="left"/>
    </w:lvl>
    <w:lvl w:ilvl="8" w:tplc="E8D02CB6">
      <w:numFmt w:val="decimal"/>
      <w:lvlText w:val=""/>
      <w:lvlJc w:val="left"/>
    </w:lvl>
  </w:abstractNum>
  <w:abstractNum w:abstractNumId="10" w15:restartNumberingAfterBreak="0">
    <w:nsid w:val="74E262CB"/>
    <w:multiLevelType w:val="hybridMultilevel"/>
    <w:tmpl w:val="A194569A"/>
    <w:lvl w:ilvl="0" w:tplc="A5A64680">
      <w:start w:val="1"/>
      <w:numFmt w:val="decimal"/>
      <w:lvlText w:val="%1."/>
      <w:lvlJc w:val="left"/>
      <w:pPr>
        <w:ind w:left="567" w:hanging="397"/>
      </w:pPr>
    </w:lvl>
    <w:lvl w:ilvl="1" w:tplc="2A9C1B82">
      <w:numFmt w:val="decimal"/>
      <w:lvlText w:val=""/>
      <w:lvlJc w:val="left"/>
    </w:lvl>
    <w:lvl w:ilvl="2" w:tplc="9560F84A">
      <w:numFmt w:val="decimal"/>
      <w:lvlText w:val=""/>
      <w:lvlJc w:val="left"/>
    </w:lvl>
    <w:lvl w:ilvl="3" w:tplc="E200A750">
      <w:numFmt w:val="decimal"/>
      <w:lvlText w:val=""/>
      <w:lvlJc w:val="left"/>
    </w:lvl>
    <w:lvl w:ilvl="4" w:tplc="3FEA5A52">
      <w:numFmt w:val="decimal"/>
      <w:lvlText w:val=""/>
      <w:lvlJc w:val="left"/>
    </w:lvl>
    <w:lvl w:ilvl="5" w:tplc="750232B2">
      <w:numFmt w:val="decimal"/>
      <w:lvlText w:val=""/>
      <w:lvlJc w:val="left"/>
    </w:lvl>
    <w:lvl w:ilvl="6" w:tplc="22765272">
      <w:numFmt w:val="decimal"/>
      <w:lvlText w:val=""/>
      <w:lvlJc w:val="left"/>
    </w:lvl>
    <w:lvl w:ilvl="7" w:tplc="4272847A">
      <w:numFmt w:val="decimal"/>
      <w:lvlText w:val=""/>
      <w:lvlJc w:val="left"/>
    </w:lvl>
    <w:lvl w:ilvl="8" w:tplc="D21C2856">
      <w:numFmt w:val="decimal"/>
      <w:lvlText w:val=""/>
      <w:lvlJc w:val="left"/>
    </w:lvl>
  </w:abstractNum>
  <w:num w:numId="1" w16cid:durableId="3944395">
    <w:abstractNumId w:val="8"/>
  </w:num>
  <w:num w:numId="2" w16cid:durableId="2102214730">
    <w:abstractNumId w:val="6"/>
  </w:num>
  <w:num w:numId="3" w16cid:durableId="1169639368">
    <w:abstractNumId w:val="5"/>
  </w:num>
  <w:num w:numId="4" w16cid:durableId="96366290">
    <w:abstractNumId w:val="4"/>
  </w:num>
  <w:num w:numId="5" w16cid:durableId="797069785">
    <w:abstractNumId w:val="7"/>
  </w:num>
  <w:num w:numId="6" w16cid:durableId="1861773182">
    <w:abstractNumId w:val="3"/>
  </w:num>
  <w:num w:numId="7" w16cid:durableId="46224928">
    <w:abstractNumId w:val="2"/>
  </w:num>
  <w:num w:numId="8" w16cid:durableId="330644683">
    <w:abstractNumId w:val="1"/>
  </w:num>
  <w:num w:numId="9" w16cid:durableId="62802784">
    <w:abstractNumId w:val="0"/>
  </w:num>
  <w:num w:numId="10" w16cid:durableId="200435487">
    <w:abstractNumId w:val="10"/>
    <w:lvlOverride w:ilvl="0">
      <w:startOverride w:val="1"/>
    </w:lvlOverride>
  </w:num>
  <w:num w:numId="11" w16cid:durableId="1379358138">
    <w:abstractNumId w:val="9"/>
    <w:lvlOverride w:ilvl="0">
      <w:startOverride w:val="1"/>
    </w:lvlOverride>
  </w:num>
  <w:num w:numId="12" w16cid:durableId="38214519">
    <w:abstractNumId w:val="9"/>
    <w:lvlOverride w:ilvl="0">
      <w:startOverride w:val="1"/>
    </w:lvlOverride>
  </w:num>
  <w:num w:numId="13" w16cid:durableId="2102601233">
    <w:abstractNumId w:val="10"/>
    <w:lvlOverride w:ilvl="0">
      <w:startOverride w:val="1"/>
    </w:lvlOverride>
  </w:num>
  <w:num w:numId="14" w16cid:durableId="1168402761">
    <w:abstractNumId w:val="9"/>
    <w:lvlOverride w:ilvl="0">
      <w:startOverride w:val="1"/>
    </w:lvlOverride>
  </w:num>
  <w:num w:numId="15" w16cid:durableId="465513429">
    <w:abstractNumId w:val="9"/>
    <w:lvlOverride w:ilvl="0">
      <w:startOverride w:val="1"/>
    </w:lvlOverride>
  </w:num>
  <w:num w:numId="16" w16cid:durableId="765806473">
    <w:abstractNumId w:val="10"/>
    <w:lvlOverride w:ilvl="0">
      <w:startOverride w:val="1"/>
    </w:lvlOverride>
  </w:num>
  <w:num w:numId="17" w16cid:durableId="1250697349">
    <w:abstractNumId w:val="10"/>
    <w:lvlOverride w:ilvl="0">
      <w:startOverride w:val="1"/>
    </w:lvlOverride>
  </w:num>
  <w:num w:numId="18" w16cid:durableId="1948198261">
    <w:abstractNumId w:val="10"/>
    <w:lvlOverride w:ilvl="0">
      <w:startOverride w:val="1"/>
    </w:lvlOverride>
  </w:num>
  <w:num w:numId="19" w16cid:durableId="2130470624">
    <w:abstractNumId w:val="10"/>
    <w:lvlOverride w:ilvl="0">
      <w:startOverride w:val="1"/>
    </w:lvlOverride>
  </w:num>
  <w:num w:numId="20" w16cid:durableId="101925102">
    <w:abstractNumId w:val="9"/>
    <w:lvlOverride w:ilvl="0">
      <w:startOverride w:val="1"/>
    </w:lvlOverride>
  </w:num>
  <w:num w:numId="21" w16cid:durableId="1164856069">
    <w:abstractNumId w:val="9"/>
    <w:lvlOverride w:ilvl="0">
      <w:startOverride w:val="1"/>
    </w:lvlOverride>
  </w:num>
  <w:num w:numId="22" w16cid:durableId="95487142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6F65"/>
    <w:rsid w:val="004D7BC8"/>
    <w:rsid w:val="007443F2"/>
    <w:rsid w:val="00AA1D8D"/>
    <w:rsid w:val="00AB782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D88B7"/>
  <w14:defaultImageDpi w14:val="300"/>
  <w15:docId w15:val="{362D95CB-F0AB-450B-AF01-A3D4760D1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222222"/>
    </w:rPr>
  </w:style>
  <w:style w:type="paragraph" w:styleId="Heading1">
    <w:name w:val="heading 1"/>
    <w:basedOn w:val="Normal"/>
    <w:next w:val="Normal"/>
    <w:link w:val="Heading1Char"/>
    <w:uiPriority w:val="9"/>
    <w:qFormat/>
    <w:rsid w:val="00FC693F"/>
    <w:pPr>
      <w:keepNext/>
      <w:keepLines/>
      <w:pBdr>
        <w:bottom w:val="single" w:sz="6" w:space="4" w:color="D9DDE2"/>
      </w:pBdr>
      <w:spacing w:before="440" w:after="160" w:line="240" w:lineRule="auto"/>
      <w:outlineLvl w:val="0"/>
    </w:pPr>
    <w:rPr>
      <w:b/>
      <w:color w:val="1B2A41"/>
      <w:sz w:val="32"/>
    </w:rPr>
  </w:style>
  <w:style w:type="paragraph" w:styleId="Heading2">
    <w:name w:val="heading 2"/>
    <w:basedOn w:val="Normal"/>
    <w:next w:val="Normal"/>
    <w:link w:val="Heading2Char"/>
    <w:uiPriority w:val="9"/>
    <w:unhideWhenUsed/>
    <w:qFormat/>
    <w:rsid w:val="00FC693F"/>
    <w:pPr>
      <w:keepNext/>
      <w:keepLines/>
      <w:spacing w:before="280" w:after="80" w:line="240" w:lineRule="auto"/>
      <w:outlineLvl w:val="1"/>
    </w:pPr>
    <w:rPr>
      <w:b/>
      <w:color w:val="245A9C"/>
      <w:sz w:val="25"/>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b/>
      <w:color w:val="245A9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pPr>
    <w:rPr>
      <w:b/>
      <w:color w:val="1B2A41"/>
      <w:sz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Date">
    <w:name w:val="Document Date"/>
    <w:basedOn w:val="Normal"/>
    <w:qFormat/>
    <w:pPr>
      <w:pBdr>
        <w:bottom w:val="single" w:sz="12" w:space="10" w:color="2A78D6"/>
      </w:pBdr>
      <w:spacing w:after="360"/>
    </w:pPr>
    <w:rPr>
      <w:color w:val="5F6670"/>
    </w:rPr>
  </w:style>
  <w:style w:type="paragraph" w:customStyle="1" w:styleId="FigureCaption">
    <w:name w:val="Figure Caption"/>
    <w:basedOn w:val="Normal"/>
    <w:qFormat/>
    <w:pPr>
      <w:spacing w:after="240"/>
      <w:jc w:val="center"/>
    </w:pPr>
    <w:rPr>
      <w:i/>
      <w:color w:val="5F6670"/>
      <w:sz w:val="19"/>
    </w:rPr>
  </w:style>
  <w:style w:type="paragraph" w:customStyle="1" w:styleId="CodeBlock">
    <w:name w:val="Code Block"/>
    <w:basedOn w:val="Normal"/>
    <w:qFormat/>
    <w:pPr>
      <w:pBdr>
        <w:top w:val="single" w:sz="4" w:space="5" w:color="D9DDE2"/>
        <w:left w:val="single" w:sz="4" w:space="5" w:color="D9DDE2"/>
        <w:bottom w:val="single" w:sz="4" w:space="5" w:color="D9DDE2"/>
        <w:right w:val="single" w:sz="4" w:space="5" w:color="D9DDE2"/>
      </w:pBdr>
      <w:shd w:val="clear" w:color="auto" w:fill="F1F3F5"/>
      <w:spacing w:before="40" w:after="160" w:line="240" w:lineRule="auto"/>
      <w:ind w:left="113" w:right="113"/>
    </w:pPr>
    <w:rPr>
      <w:rFonts w:ascii="Consolas" w:eastAsia="Consolas" w:hAnsi="Consolas" w:cs="Consolas"/>
      <w:noProo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3879</Words>
  <Characters>22115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Mobility Assessment Glove: Technical Document</dc:title>
  <dc:subject>Technical document</dc:subject>
  <dc:creator/>
  <cp:keywords/>
  <dc:description/>
  <cp:lastModifiedBy>Prakash G</cp:lastModifiedBy>
  <cp:revision>2</cp:revision>
  <dcterms:created xsi:type="dcterms:W3CDTF">2013-12-23T23:15:00Z</dcterms:created>
  <dcterms:modified xsi:type="dcterms:W3CDTF">2026-10-13T16:52:00Z</dcterms:modified>
  <cp:category/>
</cp:coreProperties>
</file>